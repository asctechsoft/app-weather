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SkyWeather</w:t>
        <w:br/>
        <w:t>Danh sách công việc triển khai ứng dụng</w:t>
      </w:r>
    </w:p>
    <w:p>
      <w:r>
        <w:t>Từ khởi tạo project đến kiểm thử phát hành và vận hành</w:t>
      </w:r>
    </w:p>
    <w:p>
      <w:r>
        <w:t>Phiên bản 1.0  •  Ngày 16 tháng 10 năm 2026  •  99 công việc trong 24 nhóm</w:t>
      </w:r>
    </w:p>
    <w:p>
      <w:r>
        <w:t>Tài liệu này dành cho đội Mobile, Backend, Data, DevOps, QA và người phụ trách sản phẩm. Đây là backlog thực thi để giao việc và nghiệm thu SkyWeather, được chuyển từ tài liệu nghiệp vụ đã cung cấp; không phải xác nhận ứng dụng hoặc server đã được xây dựng.</w:t>
      </w:r>
    </w:p>
    <w:p>
      <w:r>
        <w:t>Nguồn đối chiếu là SkyWeather_Dac_ta_nghiep_vu_va_API(1).docx, bản đặc tả 1.0 ngày 15 tháng 10 năm 2026, gồm 27 nhóm màn hình. Các task sau bao quát tạo project, nguồn dữ liệu, Weather Server chuẩn hóa, app global, tích hợp native, kiểm thử, store và bàn giao.</w:t>
      </w:r>
    </w:p>
    <w:p>
      <w:r>
        <w:t>Đã đưa vào checklist các yêu cầu bổ sung trong trao đổi: App Drawer có đầy đủ điểm bấm; Home cuộn để đủ AQI và chỉ số; bỏ khối Sun &amp; Moon trên Home; dùng bộ icon và nền PNG theo trạng thái. Màn thiên văn riêng vẫn nằm trong scope gốc và đi qua Drawer. Nếu bỏ cả tính năng thiên văn thì ghi thay đổi phạm vi riêng ở G01.</w:t>
      </w:r>
    </w:p>
    <w:p>
      <w:r>
        <w:t>Cách dùng</w:t>
      </w:r>
    </w:p>
    <w:p>
      <w:pPr>
        <w:pStyle w:val="ListBullet"/>
      </w:pPr>
      <w:r>
        <w:t>Mỗi ô vuông là một task. Tạo issue theo mã SW, điền người thực hiện, ước lượng, hạn và link PR hoặc build trên board của đội.</w:t>
      </w:r>
    </w:p>
    <w:p>
      <w:pPr>
        <w:pStyle w:val="ListBullet"/>
      </w:pPr>
      <w:r>
        <w:t>Chỉ đánh dấu Done khi có đầu ra, tiêu chí nghiệm thu và bằng chứng kiểm tra. UI đẹp hoặc API trả HTTP 200 riêng lẻ chưa đủ để nghiệm thu luồng.</w:t>
      </w:r>
    </w:p>
    <w:p>
      <w:pPr>
        <w:pStyle w:val="ListBullet"/>
      </w:pPr>
      <w:r>
        <w:t>Vai trò là gợi ý phân công, không là số nhân sự bắt buộc. TL là Tech Lead; PO là người quyết định sản phẩm; BA nghiệp vụ; UX thiết kế; MOB mobile; BE backend; DATA dữ liệu; QA kiểm thử.</w:t>
      </w:r>
    </w:p>
    <w:p>
      <w:pPr>
        <w:pStyle w:val="ListBullet"/>
      </w:pPr>
      <w:r>
        <w:t>Phụ thuộc ghi điều kiện đầu vào. Mã G là nhóm việc; nếu phụ thuộc một phần nhóm, chỉ cần các artifact liên quan đã đạt. Trong nhóm đọc thêm tên đầu vào của từng task trước khi bắt đầu.</w:t>
      </w:r>
    </w:p>
    <w:p>
      <w:pPr>
        <w:pStyle w:val="ListBullet"/>
      </w:pPr>
      <w:r>
        <w:t>Trạng thái dùng trên board là To do, In progress, Blocked, Review, Done hoặc Deferred. Deferred phải có quyết định, lý do, owner và điều kiện mở lại; không cộng vào số Done.</w:t>
      </w:r>
    </w:p>
    <w:p>
      <w:r>
        <w:t>Phạm vi tài khoản</w:t>
      </w:r>
    </w:p>
    <w:p>
      <w:r>
        <w:t>Release đầu không bắt đăng nhập; saved places và phần lớn settings ở máy. Server dùng installation có token để push và cấu hình liên quan. Account, đồng bộ đa thiết bị, quảng cáo, thanh toán và một website admin đầy đủ chưa thuộc scope; chỉ cần công cụ nội bộ tối thiểu để vận hành feedback và dữ liệu.</w:t>
      </w:r>
    </w:p>
    <w:p>
      <w:r>
        <w:br w:type="page"/>
      </w:r>
    </w:p>
    <w:p>
      <w:pPr>
        <w:pStyle w:val="Heading1"/>
      </w:pPr>
      <w:r>
        <w:t>Lộ trình và cổng nghiệm thu</w:t>
      </w:r>
    </w:p>
    <w:p>
      <w:r>
        <w:t>Thứ tự dưới đây thể hiện phụ thuộc triển khai, không phải cam kết thời lượng. Đội ước lượng sau spike provider, lựa chọn nền tảng và thử widget. Có thể làm UI bằng mock song song backend sau khi khóa contract.</w:t>
      </w:r>
    </w:p>
    <w:tbl>
      <w:tblPr>
        <w:tblW w:type="auto" w:w="0"/>
        <w:jc w:val="center"/>
        <w:tblLayout w:type="fixed"/>
        <w:tblLook w:firstColumn="1" w:firstRow="1" w:lastColumn="0" w:lastRow="0" w:noHBand="0" w:noVBand="1" w:val="04A0"/>
      </w:tblPr>
      <w:tblGrid>
        <w:gridCol w:w="792"/>
        <w:gridCol w:w="2232"/>
        <w:gridCol w:w="7056"/>
      </w:tblGrid>
      <w:tr>
        <w:trPr>
          <w:tblHeader/>
          <w:cantSplit/>
        </w:trPr>
        <w:tc>
          <w:tcPr>
            <w:tcW w:type="dxa" w:w="79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E9EEF3"/>
          </w:tcPr>
          <w:p>
            <w:pPr>
              <w:spacing w:after="20" w:line="247" w:lineRule="auto"/>
            </w:pPr>
            <w:r>
              <w:rPr>
                <w:b/>
                <w:sz w:val="18"/>
              </w:rPr>
              <w:t>Mốc</w:t>
            </w:r>
          </w:p>
        </w:tc>
        <w:tc>
          <w:tcPr>
            <w:tcW w:type="dxa" w:w="223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E9EEF3"/>
          </w:tcPr>
          <w:p>
            <w:pPr>
              <w:spacing w:after="20" w:line="247" w:lineRule="auto"/>
            </w:pPr>
            <w:r>
              <w:rPr>
                <w:b/>
                <w:sz w:val="18"/>
              </w:rPr>
              <w:t>Phạm vi chính</w:t>
            </w:r>
          </w:p>
        </w:tc>
        <w:tc>
          <w:tcPr>
            <w:tcW w:type="dxa" w:w="70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E9EEF3"/>
          </w:tcPr>
          <w:p>
            <w:pPr>
              <w:spacing w:after="20" w:line="247" w:lineRule="auto"/>
            </w:pPr>
            <w:r>
              <w:rPr>
                <w:b/>
                <w:sz w:val="18"/>
              </w:rPr>
              <w:t>Điều kiện chuyển mốc</w:t>
            </w:r>
          </w:p>
        </w:tc>
      </w:tr>
      <w:tr>
        <w:trPr>
          <w:cantSplit/>
        </w:trPr>
        <w:tc>
          <w:tcPr>
            <w:tcW w:type="dxa" w:w="79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M0</w:t>
            </w:r>
          </w:p>
        </w:tc>
        <w:tc>
          <w:tcPr>
            <w:tcW w:type="dxa" w:w="223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G01 đến G03</w:t>
            </w:r>
          </w:p>
        </w:tc>
        <w:tc>
          <w:tcPr>
            <w:tcW w:type="dxa" w:w="70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Scope và ADR có owner; clone sạch dựng được app API worker; CI staging chạy.</w:t>
            </w:r>
          </w:p>
        </w:tc>
      </w:tr>
      <w:tr>
        <w:trPr>
          <w:cantSplit/>
        </w:trPr>
        <w:tc>
          <w:tcPr>
            <w:tcW w:type="dxa" w:w="79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M1</w:t>
            </w:r>
          </w:p>
        </w:tc>
        <w:tc>
          <w:tcPr>
            <w:tcW w:type="dxa" w:w="223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G04 đến G06</w:t>
            </w:r>
          </w:p>
        </w:tc>
        <w:tc>
          <w:tcPr>
            <w:tcW w:type="dxa" w:w="70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Schema, danh mục và weather contract pass; nguồn và quyền thử được ghi rõ.</w:t>
            </w:r>
          </w:p>
        </w:tc>
      </w:tr>
      <w:tr>
        <w:trPr>
          <w:cantSplit/>
        </w:trPr>
        <w:tc>
          <w:tcPr>
            <w:tcW w:type="dxa" w:w="79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M2</w:t>
            </w:r>
          </w:p>
        </w:tc>
        <w:tc>
          <w:tcPr>
            <w:tcW w:type="dxa" w:w="223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G07 đến G12</w:t>
            </w:r>
          </w:p>
        </w:tc>
        <w:tc>
          <w:tcPr>
            <w:tcW w:type="dxa" w:w="70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Home Drawer tìm nơi forecast toàn bộ metrics chạy bằng API staging, đủ trạng thái.</w:t>
            </w:r>
          </w:p>
        </w:tc>
      </w:tr>
      <w:tr>
        <w:trPr>
          <w:cantSplit/>
        </w:trPr>
        <w:tc>
          <w:tcPr>
            <w:tcW w:type="dxa" w:w="79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M3</w:t>
            </w:r>
          </w:p>
        </w:tc>
        <w:tc>
          <w:tcPr>
            <w:tcW w:type="dxa" w:w="223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G13 đến G19</w:t>
            </w:r>
          </w:p>
        </w:tc>
        <w:tc>
          <w:tcPr>
            <w:tcW w:type="dxa" w:w="70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Settings push widget feedback nguồn dữ liệu và các capability mở rộng được tích hợp hoặc Deferred rõ ràng.</w:t>
            </w:r>
          </w:p>
        </w:tc>
      </w:tr>
      <w:tr>
        <w:trPr>
          <w:cantSplit/>
        </w:trPr>
        <w:tc>
          <w:tcPr>
            <w:tcW w:type="dxa" w:w="79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M4</w:t>
            </w:r>
          </w:p>
        </w:tc>
        <w:tc>
          <w:tcPr>
            <w:tcW w:type="dxa" w:w="223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G20 đến G22</w:t>
            </w:r>
          </w:p>
        </w:tc>
        <w:tc>
          <w:tcPr>
            <w:tcW w:type="dxa" w:w="70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Security regression nâng cấp performance UAT và quyền dữ liệu đạt; đóng lỗi phát hành.</w:t>
            </w:r>
          </w:p>
        </w:tc>
      </w:tr>
      <w:tr>
        <w:trPr>
          <w:cantSplit/>
        </w:trPr>
        <w:tc>
          <w:tcPr>
            <w:tcW w:type="dxa" w:w="79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M5</w:t>
            </w:r>
          </w:p>
        </w:tc>
        <w:tc>
          <w:tcPr>
            <w:tcW w:type="dxa" w:w="223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G23</w:t>
            </w:r>
          </w:p>
        </w:tc>
        <w:tc>
          <w:tcPr>
            <w:tcW w:type="dxa" w:w="70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Build ký, beta hồ sơ review và rollout theo scope được duyệt.</w:t>
            </w:r>
          </w:p>
        </w:tc>
      </w:tr>
      <w:tr>
        <w:trPr>
          <w:cantSplit/>
        </w:trPr>
        <w:tc>
          <w:tcPr>
            <w:tcW w:type="dxa" w:w="79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M6</w:t>
            </w:r>
          </w:p>
        </w:tc>
        <w:tc>
          <w:tcPr>
            <w:tcW w:type="dxa" w:w="223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G24</w:t>
            </w:r>
          </w:p>
        </w:tc>
        <w:tc>
          <w:tcPr>
            <w:tcW w:type="dxa" w:w="70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Theo dõi sau phát hành, runbook, tài khoản và mã được bàn giao.</w:t>
            </w:r>
          </w:p>
        </w:tc>
      </w:tr>
    </w:tbl>
    <w:p>
      <w:r/>
    </w:p>
    <w:p>
      <w:r>
        <w:t>Ưu tiên</w:t>
      </w:r>
    </w:p>
    <w:p>
      <w:r>
        <w:t>P0 là nền tảng chặn mọi phần khác: G01 đến G07, luồng chọn nơi và auth, bảo vệ dữ liệu, CI, hợp đồng. P1 là các màn và nghiệp vụ đã chọn cho release. C là phần có điều kiện: nguồn radar thương mại, official alerts theo vùng, AQI trạm, aurora push và nền tảng OS chưa chốt. C vẫn có task và tiêu chí; chỉ bật khi đủ bằng chứng.</w:t>
      </w:r>
    </w:p>
    <w:p>
      <w:r>
        <w:t>Nguyên tắc tích hợp</w:t>
      </w:r>
    </w:p>
    <w:p>
      <w:pPr>
        <w:pStyle w:val="ListBullet"/>
      </w:pPr>
      <w:r>
        <w:t>Mobile gọi Weather Server nội bộ; provider weather secret chỉ nằm server. Bản đồ nền có thể gọi trực tiếp bằng public restricted token đúng hợp đồng, khác secret thời tiết.</w:t>
      </w:r>
    </w:p>
    <w:p>
      <w:pPr>
        <w:pStyle w:val="ListBullet"/>
      </w:pPr>
      <w:r>
        <w:t>Địa điểm dùng ID nội bộ ổn định và tọa độ WGS84; ngày giờ hiển thị theo IANA timezone của nơi đang xem. Dữ liệu thiếu là null, không tự thay bằng 0.</w:t>
      </w:r>
    </w:p>
    <w:p>
      <w:pPr>
        <w:pStyle w:val="ListBullet"/>
      </w:pPr>
      <w:r>
        <w:t>Mỗi section có nguồn, loại model hoặc observation, thời điểm dữ liệu và độ tươi riêng. Không dùng timestamp fetchedAt để giả dữ liệu vừa được dự báo mới.</w:t>
      </w:r>
    </w:p>
    <w:p>
      <w:pPr>
        <w:pStyle w:val="ListBullet"/>
      </w:pPr>
      <w:r>
        <w:t>Map, alerts, aurora và trạm AQI có capability theo nguồn và vùng. Một mảng rỗng không đồng nghĩa mọi khu vực đều được bao phủ.</w:t>
      </w:r>
    </w:p>
    <w:p>
      <w:pPr>
        <w:pStyle w:val="ListBullet"/>
      </w:pPr>
      <w:r>
        <w:t>Các con số TTL, ngưỡng, retention và mục tiêu hiệu năng trong tài liệu gốc là đề xuất ban đầu; PO và TL ghi quyết định trước khi dùng làm tiêu chí phát hành.</w:t>
      </w:r>
    </w:p>
    <w:p>
      <w:r>
        <w:br w:type="page"/>
      </w:r>
    </w:p>
    <w:p>
      <w:pPr>
        <w:pStyle w:val="Heading1"/>
      </w:pPr>
      <w:r>
        <w:t>Danh mục nhóm công việc</w:t>
      </w:r>
    </w:p>
    <w:p>
      <w:pPr>
        <w:spacing w:after="140"/>
      </w:pPr>
      <w:r>
        <w:t>G01  Chốt phạm vi và chuẩn bị dự án  •  SW001 đến SW004</w:t>
      </w:r>
    </w:p>
    <w:p>
      <w:pPr>
        <w:spacing w:after="140"/>
      </w:pPr>
      <w:r>
        <w:t>G02  Tạo repository và project  •  SW005 đến SW008</w:t>
      </w:r>
    </w:p>
    <w:p>
      <w:pPr>
        <w:spacing w:after="140"/>
      </w:pPr>
      <w:r>
        <w:t>G03  Hạ tầng và tự động hóa  •  SW009 đến SW012</w:t>
      </w:r>
    </w:p>
    <w:p>
      <w:pPr>
        <w:spacing w:after="140"/>
      </w:pPr>
      <w:r>
        <w:t>G04  Hợp đồng API và nền tảng dữ liệu  •  SW013 đến SW016</w:t>
      </w:r>
    </w:p>
    <w:p>
      <w:pPr>
        <w:spacing w:after="140"/>
      </w:pPr>
      <w:r>
        <w:t>G05  Danh mục địa điểm toàn cầu  •  SW017 đến SW021</w:t>
      </w:r>
    </w:p>
    <w:p>
      <w:pPr>
        <w:spacing w:after="140"/>
      </w:pPr>
      <w:r>
        <w:t>G06  Tích hợp weather và chuẩn hóa  •  SW022 đến SW026</w:t>
      </w:r>
    </w:p>
    <w:p>
      <w:pPr>
        <w:spacing w:after="140"/>
      </w:pPr>
      <w:r>
        <w:t>G07  Nền tảng mobile và assets  •  SW027 đến SW030</w:t>
      </w:r>
    </w:p>
    <w:p>
      <w:pPr>
        <w:spacing w:after="140"/>
      </w:pPr>
      <w:r>
        <w:t>G08  Khởi động và quản lý địa điểm  •  SW031 đến SW034</w:t>
      </w:r>
    </w:p>
    <w:p>
      <w:pPr>
        <w:spacing w:after="140"/>
      </w:pPr>
      <w:r>
        <w:t>G09  Home và App Drawer  •  SW035 đến SW038</w:t>
      </w:r>
    </w:p>
    <w:p>
      <w:pPr>
        <w:spacing w:after="140"/>
      </w:pPr>
      <w:r>
        <w:t>G10  Dự báo theo giờ và nhiều ngày  •  SW039 đến SW042</w:t>
      </w:r>
    </w:p>
    <w:p>
      <w:pPr>
        <w:spacing w:after="140"/>
      </w:pPr>
      <w:r>
        <w:t>G11  Các chỉ số chi tiết phần một  •  SW043 đến SW046</w:t>
      </w:r>
    </w:p>
    <w:p>
      <w:pPr>
        <w:spacing w:after="140"/>
      </w:pPr>
      <w:r>
        <w:t>G12  Các chỉ số chi tiết phần hai  •  SW047 đến SW050</w:t>
      </w:r>
    </w:p>
    <w:p>
      <w:pPr>
        <w:spacing w:after="140"/>
      </w:pPr>
      <w:r>
        <w:t>G13  Thiên văn và cực quang  •  SW051 đến SW054</w:t>
      </w:r>
    </w:p>
    <w:p>
      <w:pPr>
        <w:spacing w:after="140"/>
      </w:pPr>
      <w:r>
        <w:t>G14  Bản đồ thời tiết  •  SW055 đến SW058</w:t>
      </w:r>
    </w:p>
    <w:p>
      <w:pPr>
        <w:spacing w:after="140"/>
      </w:pPr>
      <w:r>
        <w:t>G15  Cảnh báo và nhắc nhở  •  SW059 đến SW062</w:t>
      </w:r>
    </w:p>
    <w:p>
      <w:pPr>
        <w:spacing w:after="140"/>
      </w:pPr>
      <w:r>
        <w:t>G16  Push và cài đặt thông báo  •  SW063 đến SW066</w:t>
      </w:r>
    </w:p>
    <w:p>
      <w:pPr>
        <w:spacing w:after="140"/>
      </w:pPr>
      <w:r>
        <w:t>G17  Settings và cá nhân hóa  •  SW067 đến SW071</w:t>
      </w:r>
    </w:p>
    <w:p>
      <w:pPr>
        <w:spacing w:after="140"/>
      </w:pPr>
      <w:r>
        <w:t>G18  Widget hệ điều hành  •  SW072 đến SW075</w:t>
      </w:r>
    </w:p>
    <w:p>
      <w:pPr>
        <w:spacing w:after="140"/>
      </w:pPr>
      <w:r>
        <w:t>G19  Nguồn dữ liệu và hỗ trợ người dùng  •  SW076 đến SW079</w:t>
      </w:r>
    </w:p>
    <w:p>
      <w:pPr>
        <w:spacing w:after="140"/>
      </w:pPr>
      <w:r>
        <w:t>G20  Bảo mật quyền riêng tư và vận hành  •  SW080 đến SW083</w:t>
      </w:r>
    </w:p>
    <w:p>
      <w:pPr>
        <w:spacing w:after="140"/>
      </w:pPr>
      <w:r>
        <w:t>G21  Kiểm thử tự động và chất lượng UI  •  SW084 đến SW087</w:t>
      </w:r>
    </w:p>
    <w:p>
      <w:pPr>
        <w:spacing w:after="140"/>
      </w:pPr>
      <w:r>
        <w:t>G22  Tích hợp tổng thể và nghiệm thu  •  SW088 đến SW091</w:t>
      </w:r>
    </w:p>
    <w:p>
      <w:pPr>
        <w:spacing w:after="140"/>
      </w:pPr>
      <w:r>
        <w:t>G23  Chuẩn bị và phát hành store  •  SW092 đến SW095</w:t>
      </w:r>
    </w:p>
    <w:p>
      <w:pPr>
        <w:spacing w:after="140"/>
      </w:pPr>
      <w:r>
        <w:t>G24  Sau phát hành và bàn giao  •  SW096 đến SW099</w:t>
      </w:r>
    </w:p>
    <w:p>
      <w:r>
        <w:t>Các Heading của file hỗ trợ Navigation Pane trong Word. Mã task giữ nguyên khi đưa sang Jira, Linear, Trello hoặc hệ quản lý công việc khác.</w:t>
      </w:r>
    </w:p>
    <w:p>
      <w:r>
        <w:br w:type="page"/>
      </w:r>
    </w:p>
    <w:p>
      <w:pPr>
        <w:pStyle w:val="Heading1"/>
      </w:pPr>
      <w:r>
        <w:t>G01 Chốt phạm vi và chuẩn bị dự án</w:t>
      </w:r>
    </w:p>
    <w:p>
      <w:pPr>
        <w:pStyle w:val="Heading2"/>
      </w:pPr>
      <w:r>
        <w:t>☐ SW001 Chốt nền tảng và công nghệ</w:t>
      </w:r>
    </w:p>
    <w:p>
      <w:pPr>
        <w:keepNext/>
      </w:pPr>
      <w:r>
        <w:rPr>
          <w:sz w:val="17"/>
        </w:rPr>
        <w:t>Vai trò  TL PO    |    Đầu vào  Bắt đầu</w:t>
      </w:r>
    </w:p>
    <w:p>
      <w:pPr>
        <w:keepNext/>
      </w:pPr>
      <w:r>
        <w:rPr>
          <w:b/>
        </w:rPr>
        <w:t xml:space="preserve">Thực hiện  </w:t>
      </w:r>
      <w:r>
        <w:t>Ghi ADR chọn Android và iOS hoặc thứ tự phát hành; xác nhận framework và phiên bản OS tối thiểu theo SDK thực dùng. Phương án tham khảo là Flutter cho mobile, NestJS TypeScript cho API và worker, PostgreSQL PostGIS, Redis, object storage. Đánh giá tích hợp native widget, push và map trước khi khóa lựa chọn.</w:t>
      </w:r>
    </w:p>
    <w:p>
      <w:pPr>
        <w:keepNext/>
      </w:pPr>
      <w:r>
        <w:rPr>
          <w:b/>
        </w:rPr>
        <w:t xml:space="preserve">Nghiệm thu  </w:t>
      </w:r>
      <w:r>
        <w:t>Có ADR ghi người quyết định, phiên bản, lý do và phương án thay thế; không coi stack tham khảo là yêu cầu đã duyệt.</w:t>
      </w:r>
    </w:p>
    <w:p>
      <w:pPr>
        <w:spacing w:after="140"/>
      </w:pPr>
      <w:r>
        <w:rPr>
          <w:b/>
        </w:rPr>
        <w:t xml:space="preserve">Đầu ra  </w:t>
      </w:r>
      <w:r>
        <w:t>docs/adr/001 và bảng thiết bị hỗ trợ</w:t>
      </w:r>
    </w:p>
    <w:p>
      <w:pPr>
        <w:pStyle w:val="Heading2"/>
      </w:pPr>
      <w:r>
        <w:t>☐ SW002 Khóa phạm vi theo UI và thay đổi mới</w:t>
      </w:r>
    </w:p>
    <w:p>
      <w:pPr>
        <w:keepNext/>
      </w:pPr>
      <w:r>
        <w:rPr>
          <w:sz w:val="17"/>
        </w:rPr>
        <w:t>Vai trò  PO BA UX    |    Đầu vào  Bắt đầu</w:t>
      </w:r>
    </w:p>
    <w:p>
      <w:pPr>
        <w:keepNext/>
      </w:pPr>
      <w:r>
        <w:rPr>
          <w:b/>
        </w:rPr>
        <w:t xml:space="preserve">Thực hiện  </w:t>
      </w:r>
      <w:r>
        <w:t>Lập danh sách 27 nhóm màn trong đặc tả và thêm Drawer, Search, preview địa điểm, chi tiết giờ, chi tiết alert, Language, cấu hình widget. Home có scroll, AQI và các chỉ số; bỏ khối Sun &amp; Moon khỏi Home và khỏi Customize Home. Màn ASTRO01 riêng vẫn giữ qua Drawer vì yêu cầu trước chỉ bỏ khối Home.</w:t>
      </w:r>
    </w:p>
    <w:p>
      <w:pPr>
        <w:keepNext/>
      </w:pPr>
      <w:r>
        <w:rPr>
          <w:b/>
        </w:rPr>
        <w:t xml:space="preserve">Nghiệm thu  </w:t>
      </w:r>
      <w:r>
        <w:t>Mỗi màn có ảnh hoặc wireframe, điểm vào, điểm ra và người duyệt; không còn luồng trỏ vào khối Home đã bỏ.</w:t>
      </w:r>
    </w:p>
    <w:p>
      <w:pPr>
        <w:spacing w:after="140"/>
      </w:pPr>
      <w:r>
        <w:rPr>
          <w:b/>
        </w:rPr>
        <w:t xml:space="preserve">Đầu ra  </w:t>
      </w:r>
      <w:r>
        <w:t>Danh mục screen và change log</w:t>
      </w:r>
    </w:p>
    <w:p>
      <w:pPr>
        <w:pStyle w:val="Heading2"/>
      </w:pPr>
      <w:r>
        <w:t>☐ SW003 Chốt quyết định còn mở</w:t>
      </w:r>
    </w:p>
    <w:p>
      <w:pPr>
        <w:keepNext/>
      </w:pPr>
      <w:r>
        <w:rPr>
          <w:sz w:val="17"/>
        </w:rPr>
        <w:t>Vai trò  PO TL BE    |    Đầu vào  Bắt đầu</w:t>
      </w:r>
    </w:p>
    <w:p>
      <w:pPr>
        <w:keepNext/>
      </w:pPr>
      <w:r>
        <w:rPr>
          <w:b/>
        </w:rPr>
        <w:t xml:space="preserve">Thực hiện  </w:t>
      </w:r>
      <w:r>
        <w:t>Lập decision log cho ngân sách weather, radar, bản đồ nền, AQI trạm, coverage cảnh báo, TTL, ngưỡng nhắc, ngôn ngữ và retention. Ghi giá trị đề xuất từ đặc tả, chủ trì và hạn cần quyết định. Cho phép dev dựng contract bằng fixture trong khi chờ quyền nguồn.</w:t>
      </w:r>
    </w:p>
    <w:p>
      <w:pPr>
        <w:keepNext/>
      </w:pPr>
      <w:r>
        <w:rPr>
          <w:b/>
        </w:rPr>
        <w:t xml:space="preserve">Nghiệm thu  </w:t>
      </w:r>
      <w:r>
        <w:t>Mỗi mục có trạng thái proposed hoặc approved; chỉ bật feature ngoài mock khi đủ quyền và kiểm thử; chưa quyết định không bị tự hiểu là đã mua.</w:t>
      </w:r>
    </w:p>
    <w:p>
      <w:pPr>
        <w:spacing w:after="140"/>
      </w:pPr>
      <w:r>
        <w:rPr>
          <w:b/>
        </w:rPr>
        <w:t xml:space="preserve">Đầu ra  </w:t>
      </w:r>
      <w:r>
        <w:t>Decision log và capability matrix</w:t>
      </w:r>
    </w:p>
    <w:p>
      <w:pPr>
        <w:pStyle w:val="Heading2"/>
      </w:pPr>
      <w:r>
        <w:t>☐ SW004 Lập backlog và mốc nghiệm thu</w:t>
      </w:r>
    </w:p>
    <w:p>
      <w:pPr>
        <w:keepNext/>
      </w:pPr>
      <w:r>
        <w:rPr>
          <w:sz w:val="17"/>
        </w:rPr>
        <w:t>Vai trò  TL QA PO    |    Đầu vào  G01 các quyết định nền tảng</w:t>
      </w:r>
    </w:p>
    <w:p>
      <w:pPr>
        <w:keepNext/>
      </w:pPr>
      <w:r>
        <w:rPr>
          <w:b/>
        </w:rPr>
        <w:t xml:space="preserve">Thực hiện  </w:t>
      </w:r>
      <w:r>
        <w:t>Tạo issue từ mã SW trong file này; gán người thật, ước lượng và sprint sau khi hoàn thành spike nguồn dữ liệu. Phân biệt P0 nền tảng, P1 phạm vi sản phẩm và C tính năng có điều kiện. Liên kết phụ thuộc, PR, test và bản build trong từng issue.</w:t>
      </w:r>
    </w:p>
    <w:p>
      <w:pPr>
        <w:keepNext/>
      </w:pPr>
      <w:r>
        <w:rPr>
          <w:b/>
        </w:rPr>
        <w:t xml:space="preserve">Nghiệm thu  </w:t>
      </w:r>
      <w:r>
        <w:t>Có board và milestone M0 đến M6; không gán toàn bộ checklist hoàn tất chỉ vì UI đã dựng xong.</w:t>
      </w:r>
    </w:p>
    <w:p>
      <w:pPr>
        <w:spacing w:after="140"/>
      </w:pPr>
      <w:r>
        <w:rPr>
          <w:b/>
        </w:rPr>
        <w:t xml:space="preserve">Đầu ra  </w:t>
      </w:r>
      <w:r>
        <w:t>Board triển khai và lịch dự kiến do đội xác nhận</w:t>
      </w:r>
    </w:p>
    <w:p>
      <w:r>
        <w:br w:type="page"/>
      </w:r>
    </w:p>
    <w:p>
      <w:pPr>
        <w:pStyle w:val="Heading1"/>
      </w:pPr>
      <w:r>
        <w:t>G02 Tạo repository và project</w:t>
      </w:r>
    </w:p>
    <w:p>
      <w:pPr>
        <w:pStyle w:val="Heading2"/>
      </w:pPr>
      <w:r>
        <w:t>☐ SW005 Tạo kho mã và quy tắc làm việc</w:t>
      </w:r>
    </w:p>
    <w:p>
      <w:pPr>
        <w:keepNext/>
      </w:pPr>
      <w:r>
        <w:rPr>
          <w:sz w:val="17"/>
        </w:rPr>
        <w:t>Vai trò  TL DevOps    |    Đầu vào  G01</w:t>
      </w:r>
    </w:p>
    <w:p>
      <w:pPr>
        <w:keepNext/>
      </w:pPr>
      <w:r>
        <w:rPr>
          <w:b/>
        </w:rPr>
        <w:t xml:space="preserve">Thực hiện  </w:t>
      </w:r>
      <w:r>
        <w:t>Tạo repository với apps/mobile, services/weather-api, services/weather-worker, packages/contracts, infra, docs, tests và scripts. Đặt branch protection, PR review, CODEOWNERS, ignore file, quét secret và quy tắc commit. Tách thư mục migration và dữ liệu test khỏi secret, dump thật.</w:t>
      </w:r>
    </w:p>
    <w:p>
      <w:pPr>
        <w:keepNext/>
      </w:pPr>
      <w:r>
        <w:rPr>
          <w:b/>
        </w:rPr>
        <w:t xml:space="preserve">Nghiệm thu  </w:t>
      </w:r>
      <w:r>
        <w:t>Clone sạch chạy được theo README; repo không có API key, chứng chỉ ký, GPS hoặc feedback thật; PR bắt buộc qua kiểm tra.</w:t>
      </w:r>
    </w:p>
    <w:p>
      <w:pPr>
        <w:spacing w:after="140"/>
      </w:pPr>
      <w:r>
        <w:rPr>
          <w:b/>
        </w:rPr>
        <w:t xml:space="preserve">Đầu ra  </w:t>
      </w:r>
      <w:r>
        <w:t>Repository và CONTRIBUTING</w:t>
      </w:r>
    </w:p>
    <w:p>
      <w:pPr>
        <w:pStyle w:val="Heading2"/>
      </w:pPr>
      <w:r>
        <w:t>☐ SW006 Khởi tạo mobile</w:t>
      </w:r>
    </w:p>
    <w:p>
      <w:pPr>
        <w:keepNext/>
      </w:pPr>
      <w:r>
        <w:rPr>
          <w:sz w:val="17"/>
        </w:rPr>
        <w:t>Vai trò  MOB    |    Đầu vào  G01 ADR và repository</w:t>
      </w:r>
    </w:p>
    <w:p>
      <w:pPr>
        <w:keepNext/>
      </w:pPr>
      <w:r>
        <w:rPr>
          <w:b/>
        </w:rPr>
        <w:t xml:space="preserve">Thực hiện  </w:t>
      </w:r>
      <w:r>
        <w:t>Cài Flutter SDK đã chốt, Android toolchain và Xcode trên máy macOS cho iOS; chạy flutter doctor. Tạo project bằng flutter create --org &lt;domain_dao_nguoc&gt; --platforms=android,ios apps/mobile. Thay placeholder trước khi chạy, chốt applicationId và bundleId riêng dev staging prod; cấu hình icon, tên SkyWeather và version.</w:t>
      </w:r>
    </w:p>
    <w:p>
      <w:pPr>
        <w:keepNext/>
      </w:pPr>
      <w:r>
        <w:rPr>
          <w:b/>
        </w:rPr>
        <w:t xml:space="preserve">Nghiệm thu  </w:t>
      </w:r>
      <w:r>
        <w:t>Build màn khởi động trên emulator và thiết bị thật; dev và prod cài song song theo ID khác; không để com.example trong bản phát hành.</w:t>
      </w:r>
    </w:p>
    <w:p>
      <w:pPr>
        <w:spacing w:after="140"/>
      </w:pPr>
      <w:r>
        <w:rPr>
          <w:b/>
        </w:rPr>
        <w:t xml:space="preserve">Đầu ra  </w:t>
      </w:r>
      <w:r>
        <w:t>Mobile skeleton và hướng dẫn chạy</w:t>
      </w:r>
    </w:p>
    <w:p>
      <w:pPr>
        <w:pStyle w:val="Heading2"/>
      </w:pPr>
      <w:r>
        <w:t>☐ SW007 Khởi tạo API và worker</w:t>
      </w:r>
    </w:p>
    <w:p>
      <w:pPr>
        <w:keepNext/>
      </w:pPr>
      <w:r>
        <w:rPr>
          <w:sz w:val="17"/>
        </w:rPr>
        <w:t>Vai trò  BE    |    Đầu vào  G01 ADR và repository</w:t>
      </w:r>
    </w:p>
    <w:p>
      <w:pPr>
        <w:keepNext/>
      </w:pPr>
      <w:r>
        <w:rPr>
          <w:b/>
        </w:rPr>
        <w:t xml:space="preserve">Thực hiện  </w:t>
      </w:r>
      <w:r>
        <w:t>Với NestJS đã duyệt, tại thư mục services dùng CLI phiên bản khóa: npx @nestjs/cli@&lt;version&gt; new weather-api --strict --skip-git; tạo weather-worker tương tự. Khóa Node tương thích CLI và package lock; tạo config validation, health live ready, shutdown và logging có requestId. Tắt telemetry ngoài hệ thống nếu chưa chấp thuận.</w:t>
      </w:r>
    </w:p>
    <w:p>
      <w:pPr>
        <w:keepNext/>
      </w:pPr>
      <w:r>
        <w:rPr>
          <w:b/>
        </w:rPr>
        <w:t xml:space="preserve">Nghiệm thu  </w:t>
      </w:r>
      <w:r>
        <w:t>API và worker start độc lập; thiếu biến bắt buộc phải fail sớm; readiness phản ánh DB Redis; version xuất từ build.</w:t>
      </w:r>
    </w:p>
    <w:p>
      <w:pPr>
        <w:spacing w:after="140"/>
      </w:pPr>
      <w:r>
        <w:rPr>
          <w:b/>
        </w:rPr>
        <w:t xml:space="preserve">Đầu ra  </w:t>
      </w:r>
      <w:r>
        <w:t>Service skeleton và health endpoints</w:t>
      </w:r>
    </w:p>
    <w:p>
      <w:pPr>
        <w:pStyle w:val="Heading2"/>
      </w:pPr>
      <w:r>
        <w:t>☐ SW008 Tạo môi trường local tái lập</w:t>
      </w:r>
    </w:p>
    <w:p>
      <w:pPr>
        <w:keepNext/>
      </w:pPr>
      <w:r>
        <w:rPr>
          <w:sz w:val="17"/>
        </w:rPr>
        <w:t>Vai trò  BE DevOps    |    Đầu vào  Project skeleton</w:t>
      </w:r>
    </w:p>
    <w:p>
      <w:pPr>
        <w:keepNext/>
      </w:pPr>
      <w:r>
        <w:rPr>
          <w:b/>
        </w:rPr>
        <w:t xml:space="preserve">Thực hiện  </w:t>
      </w:r>
      <w:r>
        <w:t>Viết Docker Compose cho PostGIS, Redis và object storage local; seed dữ liệu mẫu nhỏ và tài khoản hỗ trợ chỉ dùng dev. Tạo .env.example không chứa secret. Viết lệnh bootstrap, migrate, seed, start, reset local có cảnh báo rõ; fixture mode không gọi nguồn trả phí.</w:t>
      </w:r>
    </w:p>
    <w:p>
      <w:pPr>
        <w:keepNext/>
      </w:pPr>
      <w:r>
        <w:rPr>
          <w:b/>
        </w:rPr>
        <w:t xml:space="preserve">Nghiệm thu  </w:t>
      </w:r>
      <w:r>
        <w:t>Một dev mới theo README dựng được môi trường từ clone sạch; reset chỉ tác động local; không yêu cầu dùng DB production để chạy.</w:t>
      </w:r>
    </w:p>
    <w:p>
      <w:pPr>
        <w:spacing w:after="140"/>
      </w:pPr>
      <w:r>
        <w:rPr>
          <w:b/>
        </w:rPr>
        <w:t xml:space="preserve">Đầu ra  </w:t>
      </w:r>
      <w:r>
        <w:t>Compose và scripts bootstrap</w:t>
      </w:r>
    </w:p>
    <w:p>
      <w:r>
        <w:br w:type="page"/>
      </w:r>
    </w:p>
    <w:p>
      <w:pPr>
        <w:pStyle w:val="Heading1"/>
      </w:pPr>
      <w:r>
        <w:t>G03 Hạ tầng và tự động hóa</w:t>
      </w:r>
    </w:p>
    <w:p>
      <w:pPr>
        <w:pStyle w:val="Heading2"/>
      </w:pPr>
      <w:r>
        <w:t>☐ SW009 Tách môi trường và quản lý cấu hình</w:t>
      </w:r>
    </w:p>
    <w:p>
      <w:pPr>
        <w:keepNext/>
      </w:pPr>
      <w:r>
        <w:rPr>
          <w:sz w:val="17"/>
        </w:rPr>
        <w:t>Vai trò  DevOps BE    |    Đầu vào  G02</w:t>
      </w:r>
    </w:p>
    <w:p>
      <w:pPr>
        <w:keepNext/>
      </w:pPr>
      <w:r>
        <w:rPr>
          <w:b/>
        </w:rPr>
        <w:t xml:space="preserve">Thực hiện  </w:t>
      </w:r>
      <w:r>
        <w:t>Dựng dev staging prod với DB, cache, bucket, push project và domain riêng. Cấu hình HTTPS, secret manager, quyền truy cập tối thiểu và cấp quyền theo vai trò. Chốt region, ngân sách, backup và chính sách lưu dữ liệu theo phạm vi đã duyệt.</w:t>
      </w:r>
    </w:p>
    <w:p>
      <w:pPr>
        <w:keepNext/>
      </w:pPr>
      <w:r>
        <w:rPr>
          <w:b/>
        </w:rPr>
        <w:t xml:space="preserve">Nghiệm thu  </w:t>
      </w:r>
      <w:r>
        <w:t>Bản staging không ghi dữ liệu prod; key chỉ nằm server; kiểm tra rotation không cần sửa mobile; cấu hình có owner.</w:t>
      </w:r>
    </w:p>
    <w:p>
      <w:pPr>
        <w:spacing w:after="140"/>
      </w:pPr>
      <w:r>
        <w:rPr>
          <w:b/>
        </w:rPr>
        <w:t xml:space="preserve">Đầu ra  </w:t>
      </w:r>
      <w:r>
        <w:t>IaC và inventory môi trường</w:t>
      </w:r>
    </w:p>
    <w:p>
      <w:pPr>
        <w:pStyle w:val="Heading2"/>
      </w:pPr>
      <w:r>
        <w:t>☐ SW010 Thiết lập CI cho mọi PR</w:t>
      </w:r>
    </w:p>
    <w:p>
      <w:pPr>
        <w:keepNext/>
      </w:pPr>
      <w:r>
        <w:rPr>
          <w:sz w:val="17"/>
        </w:rPr>
        <w:t>Vai trò  TL DevOps    |    Đầu vào  G02</w:t>
      </w:r>
    </w:p>
    <w:p>
      <w:pPr>
        <w:keepNext/>
      </w:pPr>
      <w:r>
        <w:rPr>
          <w:b/>
        </w:rPr>
        <w:t xml:space="preserve">Thực hiện  </w:t>
      </w:r>
      <w:r>
        <w:t>Pipeline cài dependency bằng lockfile, format lint, type check, unit test, contract validation, migration kiểm tra và secret scan. Mobile chạy analyze, test và build debug; backend build container và quét dependency. Lưu log, report và commit SHA.</w:t>
      </w:r>
    </w:p>
    <w:p>
      <w:pPr>
        <w:keepNext/>
      </w:pPr>
      <w:r>
        <w:rPr>
          <w:b/>
        </w:rPr>
        <w:t xml:space="preserve">Nghiệm thu  </w:t>
      </w:r>
      <w:r>
        <w:t>Cố ý đưa lỗi lint, test hoặc secret giả vào nhánh kiểm thử làm pipeline fail; không bỏ qua job thất bại để merge.</w:t>
      </w:r>
    </w:p>
    <w:p>
      <w:pPr>
        <w:spacing w:after="140"/>
      </w:pPr>
      <w:r>
        <w:rPr>
          <w:b/>
        </w:rPr>
        <w:t xml:space="preserve">Đầu ra  </w:t>
      </w:r>
      <w:r>
        <w:t>CI workflow và bằng chứng thử gate</w:t>
      </w:r>
    </w:p>
    <w:p>
      <w:pPr>
        <w:pStyle w:val="Heading2"/>
      </w:pPr>
      <w:r>
        <w:t>☐ SW011 Tạo CD staging và bản build thử</w:t>
      </w:r>
    </w:p>
    <w:p>
      <w:pPr>
        <w:keepNext/>
      </w:pPr>
      <w:r>
        <w:rPr>
          <w:sz w:val="17"/>
        </w:rPr>
        <w:t>Vai trò  DevOps MOB BE    |    Đầu vào  CI và môi trường</w:t>
      </w:r>
    </w:p>
    <w:p>
      <w:pPr>
        <w:keepNext/>
      </w:pPr>
      <w:r>
        <w:rPr>
          <w:b/>
        </w:rPr>
        <w:t xml:space="preserve">Thực hiện  </w:t>
      </w:r>
      <w:r>
        <w:t>Deploy artifact bất biến theo tag SHA lên staging, chạy migration có khóa và smoke test. Build mobile staging trỏ đúng base URL; phân phối nội bộ có version. Chỉ dùng secret signing trong CI được bảo vệ, không ghi vào log.</w:t>
      </w:r>
    </w:p>
    <w:p>
      <w:pPr>
        <w:keepNext/>
      </w:pPr>
      <w:r>
        <w:rPr>
          <w:b/>
        </w:rPr>
        <w:t xml:space="preserve">Nghiệm thu  </w:t>
      </w:r>
      <w:r>
        <w:t>Lấy được build truy về commit và API version; deploy lại cùng artifact không đổi nội dung; deploy lỗi dừng rollout.</w:t>
      </w:r>
    </w:p>
    <w:p>
      <w:pPr>
        <w:spacing w:after="140"/>
      </w:pPr>
      <w:r>
        <w:rPr>
          <w:b/>
        </w:rPr>
        <w:t xml:space="preserve">Đầu ra  </w:t>
      </w:r>
      <w:r>
        <w:t>Pipeline staging và release manifest</w:t>
      </w:r>
    </w:p>
    <w:p>
      <w:pPr>
        <w:pStyle w:val="Heading2"/>
      </w:pPr>
      <w:r>
        <w:t>☐ SW012 Sao lưu và rollback có diễn tập</w:t>
      </w:r>
    </w:p>
    <w:p>
      <w:pPr>
        <w:keepNext/>
      </w:pPr>
      <w:r>
        <w:rPr>
          <w:sz w:val="17"/>
        </w:rPr>
        <w:t>Vai trò  DevOps BE    |    Đầu vào  Hạ tầng staging</w:t>
      </w:r>
    </w:p>
    <w:p>
      <w:pPr>
        <w:keepNext/>
      </w:pPr>
      <w:r>
        <w:rPr>
          <w:b/>
        </w:rPr>
        <w:t xml:space="preserve">Thực hiện  </w:t>
      </w:r>
      <w:r>
        <w:t>Thiết lập backup DB và object storage theo retention; chốt RPO RTO sau diễn tập. Restore vào môi trường cô lập, kiểm tra location và settings. Dùng migration mở rộng trước thu hẹp sau để API cũ mới cùng chạy; rollback code và flag, tránh down migration phá dữ liệu.</w:t>
      </w:r>
    </w:p>
    <w:p>
      <w:pPr>
        <w:keepNext/>
      </w:pPr>
      <w:r>
        <w:rPr>
          <w:b/>
        </w:rPr>
        <w:t xml:space="preserve">Nghiệm thu  </w:t>
      </w:r>
      <w:r>
        <w:t>Có biên bản restore và rollback với thời gian đo thật; secret không nằm trong backup công khai; người trực biết lệnh chạy.</w:t>
      </w:r>
    </w:p>
    <w:p>
      <w:pPr>
        <w:spacing w:after="140"/>
      </w:pPr>
      <w:r>
        <w:rPr>
          <w:b/>
        </w:rPr>
        <w:t xml:space="preserve">Đầu ra  </w:t>
      </w:r>
      <w:r>
        <w:t>Runbook backup restore rollback</w:t>
      </w:r>
    </w:p>
    <w:p>
      <w:r>
        <w:br w:type="page"/>
      </w:r>
    </w:p>
    <w:p>
      <w:pPr>
        <w:pStyle w:val="Heading1"/>
      </w:pPr>
      <w:r>
        <w:t>G04 Hợp đồng API và nền tảng dữ liệu</w:t>
      </w:r>
    </w:p>
    <w:p>
      <w:pPr>
        <w:pStyle w:val="Heading2"/>
      </w:pPr>
      <w:r>
        <w:t>☐ SW013 Thiết kế schema chuẩn hóa</w:t>
      </w:r>
    </w:p>
    <w:p>
      <w:pPr>
        <w:keepNext/>
      </w:pPr>
      <w:r>
        <w:rPr>
          <w:sz w:val="17"/>
        </w:rPr>
        <w:t>Vai trò  BE MOB QA    |    Đầu vào  G01 G02</w:t>
      </w:r>
    </w:p>
    <w:p>
      <w:pPr>
        <w:keepNext/>
      </w:pPr>
      <w:r>
        <w:rPr>
          <w:b/>
        </w:rPr>
        <w:t xml:space="preserve">Thực hiện  </w:t>
      </w:r>
      <w:r>
        <w:t>Định nghĩa Location, Current, Hourly, Daily, AQI, Alert, MapFrame và source envelope theo mục 9. Chuẩn số number hoặc null, đơn vị canonical, UTC instant và IANA timezone; giữ requestedCoordinate và dataCoordinate. Có status loading phía client và ready empty unsupported stale error phía dữ liệu phù hợp.</w:t>
      </w:r>
    </w:p>
    <w:p>
      <w:pPr>
        <w:keepNext/>
      </w:pPr>
      <w:r>
        <w:rPr>
          <w:b/>
        </w:rPr>
        <w:t xml:space="preserve">Nghiệm thu  </w:t>
      </w:r>
      <w:r>
        <w:t>Fixture đủ, thiếu và partial parse được ở cả hai phía; observedAt chỉ cho quan trắc; code lạ thành UNKNOWN; schema có version.</w:t>
      </w:r>
    </w:p>
    <w:p>
      <w:pPr>
        <w:spacing w:after="140"/>
      </w:pPr>
      <w:r>
        <w:rPr>
          <w:b/>
        </w:rPr>
        <w:t xml:space="preserve">Đầu ra  </w:t>
      </w:r>
      <w:r>
        <w:t>OpenAPI và JSON Schema</w:t>
      </w:r>
    </w:p>
    <w:p>
      <w:pPr>
        <w:pStyle w:val="Heading2"/>
      </w:pPr>
      <w:r>
        <w:t>☐ SW014 Quy định lỗi và bảo vệ request</w:t>
      </w:r>
    </w:p>
    <w:p>
      <w:pPr>
        <w:keepNext/>
      </w:pPr>
      <w:r>
        <w:rPr>
          <w:sz w:val="17"/>
        </w:rPr>
        <w:t>Vai trò  BE    |    Đầu vào  Schema</w:t>
      </w:r>
    </w:p>
    <w:p>
      <w:pPr>
        <w:keepNext/>
      </w:pPr>
      <w:r>
        <w:rPr>
          <w:b/>
        </w:rPr>
        <w:t xml:space="preserve">Thực hiện  </w:t>
      </w:r>
      <w:r>
        <w:t>Thêm validation lat lon, date horizon, enum metric scope, giới hạn 20 location và phân trang alert. Trả lỗi có code messageKey requestId Retry After khi phù hợp. Dùng installation bearer token có expiry, refresh, revoke; không coi UUID là credential.</w:t>
      </w:r>
    </w:p>
    <w:p>
      <w:pPr>
        <w:keepNext/>
      </w:pPr>
      <w:r>
        <w:rPr>
          <w:b/>
        </w:rPr>
        <w:t xml:space="preserve">Nghiệm thu  </w:t>
      </w:r>
      <w:r>
        <w:t>Test 400 401 403 404 409 429 503; không trả upstream URL chứa key; client không được truyền URL hoặc tên biến provider tùy ý.</w:t>
      </w:r>
    </w:p>
    <w:p>
      <w:pPr>
        <w:spacing w:after="140"/>
      </w:pPr>
      <w:r>
        <w:rPr>
          <w:b/>
        </w:rPr>
        <w:t xml:space="preserve">Đầu ra  </w:t>
      </w:r>
      <w:r>
        <w:t>Error catalog và auth contract</w:t>
      </w:r>
    </w:p>
    <w:p>
      <w:pPr>
        <w:pStyle w:val="Heading2"/>
      </w:pPr>
      <w:r>
        <w:t>☐ SW015 Tạo migration cơ sở dữ liệu</w:t>
      </w:r>
    </w:p>
    <w:p>
      <w:pPr>
        <w:keepNext/>
      </w:pPr>
      <w:r>
        <w:rPr>
          <w:sz w:val="17"/>
        </w:rPr>
        <w:t>Vai trò  BE DATA    |    Đầu vào  Schema</w:t>
      </w:r>
    </w:p>
    <w:p>
      <w:pPr>
        <w:keepNext/>
      </w:pPr>
      <w:r>
        <w:rPr>
          <w:b/>
        </w:rPr>
        <w:t xml:space="preserve">Thực hiện  </w:t>
      </w:r>
      <w:r>
        <w:t>Tạo locations, external IDs, aliases, admin units, links, ingestion runs, snapshots metadata, capabilities, installations, tokens, preferences, alerts revisions, notification events, feedback và attachments. Đặt unique index, foreign key và spatial index; retention snapshot theo quyền nguồn.</w:t>
      </w:r>
    </w:p>
    <w:p>
      <w:pPr>
        <w:keepNext/>
      </w:pPr>
      <w:r>
        <w:rPr>
          <w:b/>
        </w:rPr>
        <w:t xml:space="preserve">Nghiệm thu  </w:t>
      </w:r>
      <w:r>
        <w:t>Migration chạy từ DB rỗng và nâng cấp fixture phiên bản trước; external ID và dedupe key không trùng; dữ liệu production không bị seed ghi đè.</w:t>
      </w:r>
    </w:p>
    <w:p>
      <w:pPr>
        <w:spacing w:after="140"/>
      </w:pPr>
      <w:r>
        <w:rPr>
          <w:b/>
        </w:rPr>
        <w:t xml:space="preserve">Đầu ra  </w:t>
      </w:r>
      <w:r>
        <w:t>Migration và sơ đồ quan hệ</w:t>
      </w:r>
    </w:p>
    <w:p>
      <w:pPr>
        <w:pStyle w:val="Heading2"/>
      </w:pPr>
      <w:r>
        <w:t>☐ SW016 Tạo mock server và SDK nội bộ</w:t>
      </w:r>
    </w:p>
    <w:p>
      <w:pPr>
        <w:keepNext/>
      </w:pPr>
      <w:r>
        <w:rPr>
          <w:sz w:val="17"/>
        </w:rPr>
        <w:t>Vai trò  BE MOB QA    |    Đầu vào  OpenAPI</w:t>
      </w:r>
    </w:p>
    <w:p>
      <w:pPr>
        <w:keepNext/>
      </w:pPr>
      <w:r>
        <w:rPr>
          <w:b/>
        </w:rPr>
        <w:t xml:space="preserve">Thực hiện  </w:t>
      </w:r>
      <w:r>
        <w:t>Sinh hoặc viết client typed từ schema đã version; mock các trạng thái partial, unsupported, stale và lỗi từng section. Thiết lập fixture dùng chung để mobile làm UI trước khi có key thật; không đặt fixture mode làm default prod.</w:t>
      </w:r>
    </w:p>
    <w:p>
      <w:pPr>
        <w:keepNext/>
      </w:pPr>
      <w:r>
        <w:rPr>
          <w:b/>
        </w:rPr>
        <w:t xml:space="preserve">Nghiệm thu  </w:t>
      </w:r>
      <w:r>
        <w:t>API contract test báo breaking change; build prod không hiện số demo; mobile và backend cùng dùng một bộ field đã thống nhất.</w:t>
      </w:r>
    </w:p>
    <w:p>
      <w:pPr>
        <w:spacing w:after="140"/>
      </w:pPr>
      <w:r>
        <w:rPr>
          <w:b/>
        </w:rPr>
        <w:t xml:space="preserve">Đầu ra  </w:t>
      </w:r>
      <w:r>
        <w:t>Mock server fixtures và typed client</w:t>
      </w:r>
    </w:p>
    <w:p>
      <w:r>
        <w:br w:type="page"/>
      </w:r>
    </w:p>
    <w:p>
      <w:pPr>
        <w:pStyle w:val="Heading1"/>
      </w:pPr>
      <w:r>
        <w:t>G05 Danh mục địa điểm toàn cầu</w:t>
      </w:r>
    </w:p>
    <w:p>
      <w:pPr>
        <w:pStyle w:val="Heading2"/>
      </w:pPr>
      <w:r>
        <w:t>☐ SW017 Import GeoNames có kiểm soát</w:t>
      </w:r>
    </w:p>
    <w:p>
      <w:pPr>
        <w:keepNext/>
      </w:pPr>
      <w:r>
        <w:rPr>
          <w:sz w:val="17"/>
        </w:rPr>
        <w:t>Vai trò  DATA BE    |    Đầu vào  DB và decision nguồn</w:t>
      </w:r>
    </w:p>
    <w:p>
      <w:pPr>
        <w:keepNext/>
      </w:pPr>
      <w:r>
        <w:rPr>
          <w:b/>
        </w:rPr>
        <w:t xml:space="preserve">Thực hiện  </w:t>
      </w:r>
      <w:r>
        <w:t>Theo mục 6 tải cities500, countryInfo, admin1 admin2 và alternateNamesV2; nếu cần phạm vi nhỏ hơn city thì mở rộng bộ nguồn có chủ đích. Tải vào staging, ghi URL thời gian checksum license, chống zip bomb, parse TSV và kiểm tra tọa độ timezone duplicate.</w:t>
      </w:r>
    </w:p>
    <w:p>
      <w:pPr>
        <w:keepNext/>
      </w:pPr>
      <w:r>
        <w:rPr>
          <w:b/>
        </w:rPr>
        <w:t xml:space="preserve">Nghiệm thu  </w:t>
      </w:r>
      <w:r>
        <w:t>Có báo cáo số dòng hợp lệ lỗi, tỷ lệ liên kết admin và mẫu kiểm tra; dataset không tự nhận bao phủ mọi làng xã.</w:t>
      </w:r>
    </w:p>
    <w:p>
      <w:pPr>
        <w:spacing w:after="140"/>
      </w:pPr>
      <w:r>
        <w:rPr>
          <w:b/>
        </w:rPr>
        <w:t xml:space="preserve">Đầu ra  </w:t>
      </w:r>
      <w:r>
        <w:t>Importer và ingestion report</w:t>
      </w:r>
    </w:p>
    <w:p>
      <w:pPr>
        <w:pStyle w:val="Heading2"/>
      </w:pPr>
      <w:r>
        <w:t>☐ SW018 Chuẩn hóa Việt Nam có phiên bản</w:t>
      </w:r>
    </w:p>
    <w:p>
      <w:pPr>
        <w:keepNext/>
      </w:pPr>
      <w:r>
        <w:rPr>
          <w:sz w:val="17"/>
        </w:rPr>
        <w:t>Vai trò  DATA BA    |    Đầu vào  Importer</w:t>
      </w:r>
    </w:p>
    <w:p>
      <w:pPr>
        <w:keepNext/>
      </w:pPr>
      <w:r>
        <w:rPr>
          <w:b/>
        </w:rPr>
        <w:t xml:space="preserve">Thực hiện  </w:t>
      </w:r>
      <w:r>
        <w:t>Đối chiếu văn bản chính thức và phụ lục mã hành chính hiện hành trước import; dùng nguồn S14 S23 của tài liệu làm mốc kiểm tra. Tạo effectiveFrom effectiveTo, quan hệ thay thế và alias tên cũ. Phân biệt tỉnh với thành phố, không tự đổi tọa độ nơi đã lưu sang tâm tỉnh mới.</w:t>
      </w:r>
    </w:p>
    <w:p>
      <w:pPr>
        <w:keepNext/>
      </w:pPr>
      <w:r>
        <w:rPr>
          <w:b/>
        </w:rPr>
        <w:t xml:space="preserve">Nghiệm thu  </w:t>
      </w:r>
      <w:r>
        <w:t>BA kiểm tra mã tên và văn bản nguồn; tìm tên cũ có ngữ cảnh hiện tại; không khóa cứng bộ danh mục cũ vào mobile.</w:t>
      </w:r>
    </w:p>
    <w:p>
      <w:pPr>
        <w:spacing w:after="140"/>
      </w:pPr>
      <w:r>
        <w:rPr>
          <w:b/>
        </w:rPr>
        <w:t xml:space="preserve">Đầu ra  </w:t>
      </w:r>
      <w:r>
        <w:t>Dataset VN đã rà soát và migration</w:t>
      </w:r>
    </w:p>
    <w:p>
      <w:pPr>
        <w:pStyle w:val="Heading2"/>
      </w:pPr>
      <w:r>
        <w:t>☐ SW019 Xây tìm kiếm đa ngôn ngữ</w:t>
      </w:r>
    </w:p>
    <w:p>
      <w:pPr>
        <w:keepNext/>
      </w:pPr>
      <w:r>
        <w:rPr>
          <w:sz w:val="17"/>
        </w:rPr>
        <w:t>Vai trò  BE DATA    |    Đầu vào  Danh mục</w:t>
      </w:r>
    </w:p>
    <w:p>
      <w:pPr>
        <w:keepNext/>
      </w:pPr>
      <w:r>
        <w:rPr>
          <w:b/>
        </w:rPr>
        <w:t xml:space="preserve">Thực hiện  </w:t>
      </w:r>
      <w:r>
        <w:t>GET /v1/locations/search dùng index tên, alias bỏ dấu, country và thứ hạng có giải thích. Tối thiểu 2 ký tự, tối đa 20 kết quả; client debounce 300 ms và bỏ response query cũ. Fallback geocoding chỉ sau kiểm tra quyền; kết quả ngoài catalog được gán UUID và external ID.</w:t>
      </w:r>
    </w:p>
    <w:p>
      <w:pPr>
        <w:keepNext/>
      </w:pPr>
      <w:r>
        <w:rPr>
          <w:b/>
        </w:rPr>
        <w:t xml:space="preserve">Nghiệm thu  </w:t>
      </w:r>
      <w:r>
        <w:t>Hanoi Hà Nội Ha Noi khớp; Paris và London khác quốc gia hiển thị phân biệt; không tự chọn kết quả đầu; tiếng bản địa tìm được.</w:t>
      </w:r>
    </w:p>
    <w:p>
      <w:pPr>
        <w:spacing w:after="140"/>
      </w:pPr>
      <w:r>
        <w:rPr>
          <w:b/>
        </w:rPr>
        <w:t xml:space="preserve">Đầu ra  </w:t>
      </w:r>
      <w:r>
        <w:t>Search API và test query corpus</w:t>
      </w:r>
    </w:p>
    <w:p>
      <w:pPr>
        <w:pStyle w:val="Heading2"/>
      </w:pPr>
      <w:r>
        <w:t>☐ SW020 Resolve GPS và timezone</w:t>
      </w:r>
    </w:p>
    <w:p>
      <w:pPr>
        <w:keepNext/>
      </w:pPr>
      <w:r>
        <w:rPr>
          <w:sz w:val="17"/>
        </w:rPr>
        <w:t>Vai trò  BE DATA MOB    |    Đầu vào  Spatial index</w:t>
      </w:r>
    </w:p>
    <w:p>
      <w:pPr>
        <w:keepNext/>
      </w:pPr>
      <w:r>
        <w:rPr>
          <w:b/>
        </w:rPr>
        <w:t xml:space="preserve">Thực hiện  </w:t>
      </w:r>
      <w:r>
        <w:t>POST /v1/locations/resolve kiểm tra accuracy và tọa độ; weather giữ tọa độ GPS, tên dân cư gần nhất chỉ là nhãn gần đúng. Import polygon timezone có version license; point in polygon cho IANA zone và chính sách biên giới biển chưa xác định.</w:t>
      </w:r>
    </w:p>
    <w:p>
      <w:pPr>
        <w:keepNext/>
      </w:pPr>
      <w:r>
        <w:rPr>
          <w:b/>
        </w:rPr>
        <w:t xml:space="preserve">Nghiệm thu  </w:t>
      </w:r>
      <w:r>
        <w:t>Điểm hai phía ranh giới cho timezone đúng fixture; không âm thầm dùng timezone máy; khi không giải được có reasonCode và lối tìm city thủ công.</w:t>
      </w:r>
    </w:p>
    <w:p>
      <w:pPr>
        <w:spacing w:after="140"/>
      </w:pPr>
      <w:r>
        <w:rPr>
          <w:b/>
        </w:rPr>
        <w:t xml:space="preserve">Đầu ra  </w:t>
      </w:r>
      <w:r>
        <w:t>Resolve service và timezone fixtures</w:t>
      </w:r>
    </w:p>
    <w:p>
      <w:pPr>
        <w:pStyle w:val="Heading2"/>
      </w:pPr>
      <w:r>
        <w:t>☐ SW021 Đồng bộ và rollback danh mục</w:t>
      </w:r>
    </w:p>
    <w:p>
      <w:pPr>
        <w:keepNext/>
      </w:pPr>
      <w:r>
        <w:rPr>
          <w:sz w:val="17"/>
        </w:rPr>
        <w:t>Vai trò  DATA DevOps    |    Đầu vào  Import đã qua QA</w:t>
      </w:r>
    </w:p>
    <w:p>
      <w:pPr>
        <w:keepNext/>
      </w:pPr>
      <w:r>
        <w:rPr>
          <w:b/>
        </w:rPr>
        <w:t xml:space="preserve">Thực hiện  </w:t>
      </w:r>
      <w:r>
        <w:t>Xây job import incremental hoặc full theo lịch, diff số bản ghi thêm sửa xóa, giữ external ID và alias. Dataset mới chỉ active sau kiểm tra; thay con trỏ active bằng transaction. Không xóa cứng location còn được installation hoặc widget tham chiếu.</w:t>
      </w:r>
    </w:p>
    <w:p>
      <w:pPr>
        <w:keepNext/>
      </w:pPr>
      <w:r>
        <w:rPr>
          <w:b/>
        </w:rPr>
        <w:t xml:space="preserve">Nghiệm thu  </w:t>
      </w:r>
      <w:r>
        <w:t>Chạy lại cùng dataset không nhân đôi; đổi tên không mất saved place; rollback về dataset trước không phá UUID.</w:t>
      </w:r>
    </w:p>
    <w:p>
      <w:pPr>
        <w:spacing w:after="140"/>
      </w:pPr>
      <w:r>
        <w:rPr>
          <w:b/>
        </w:rPr>
        <w:t xml:space="preserve">Đầu ra  </w:t>
      </w:r>
      <w:r>
        <w:t>Job catalog và quy trình duyệt diff</w:t>
      </w:r>
    </w:p>
    <w:p>
      <w:r>
        <w:br w:type="page"/>
      </w:r>
    </w:p>
    <w:p>
      <w:pPr>
        <w:pStyle w:val="Heading1"/>
      </w:pPr>
      <w:r>
        <w:t>G06 Tích hợp weather và chuẩn hóa</w:t>
      </w:r>
    </w:p>
    <w:p>
      <w:pPr>
        <w:pStyle w:val="Heading2"/>
      </w:pPr>
      <w:r>
        <w:t>☐ SW022 Mở tài khoản và thử năng lực nguồn</w:t>
      </w:r>
    </w:p>
    <w:p>
      <w:pPr>
        <w:keepNext/>
      </w:pPr>
      <w:r>
        <w:rPr>
          <w:sz w:val="17"/>
        </w:rPr>
        <w:t>Vai trò  BE PO QA    |    Đầu vào  Decision nguồn</w:t>
      </w:r>
    </w:p>
    <w:p>
      <w:pPr>
        <w:keepNext/>
      </w:pPr>
      <w:r>
        <w:rPr>
          <w:b/>
        </w:rPr>
        <w:t xml:space="preserve">Thực hiện  </w:t>
      </w:r>
      <w:r>
        <w:t>Theo mục 5 đăng ký nguồn chính, lấy key server và xác minh gói thương mại, quota, attribution, cache rights, horizon và các biến cần cho mọi màn. Chạy spike tại bộ điểm QA toàn cầu; ghi response đã khử key và capability theo vùng. Lưu ngày kiểm tra, người phụ trách và chi phí dự kiến.</w:t>
      </w:r>
    </w:p>
    <w:p>
      <w:pPr>
        <w:keepNext/>
      </w:pPr>
      <w:r>
        <w:rPr>
          <w:b/>
        </w:rPr>
        <w:t xml:space="preserve">Nghiệm thu  </w:t>
      </w:r>
      <w:r>
        <w:t>Có bảng field UI đến provider field và bằng chứng entitlement; không suy free endpoint đủ quyền thương mại; thiếu biến có phương án.</w:t>
      </w:r>
    </w:p>
    <w:p>
      <w:pPr>
        <w:spacing w:after="140"/>
      </w:pPr>
      <w:r>
        <w:rPr>
          <w:b/>
        </w:rPr>
        <w:t xml:space="preserve">Đầu ra  </w:t>
      </w:r>
      <w:r>
        <w:t>Provider register và capability report</w:t>
      </w:r>
    </w:p>
    <w:p>
      <w:pPr>
        <w:pStyle w:val="Heading2"/>
      </w:pPr>
      <w:r>
        <w:t>☐ SW023 Viết adapter forecast chính</w:t>
      </w:r>
    </w:p>
    <w:p>
      <w:pPr>
        <w:keepNext/>
      </w:pPr>
      <w:r>
        <w:rPr>
          <w:sz w:val="17"/>
        </w:rPr>
        <w:t>Vai trò  BE    |    Đầu vào  Schema và key thử</w:t>
      </w:r>
    </w:p>
    <w:p>
      <w:pPr>
        <w:keepNext/>
      </w:pPr>
      <w:r>
        <w:rPr>
          <w:b/>
        </w:rPr>
        <w:t xml:space="preserve">Thực hiện  </w:t>
      </w:r>
      <w:r>
        <w:t>Tách request current hourly daily theo nhóm cần thiết; đọc unit metadata và ý nghĩa interval trước khi đổi về canonical. Giữ timestamp nguồn, fetchedAt, validAt và lỗi từng nhóm. Version mapping WMO vào condition nội bộ; không làm tròn hoặc dịch thành chuỗi ở adapter.</w:t>
      </w:r>
    </w:p>
    <w:p>
      <w:pPr>
        <w:keepNext/>
      </w:pPr>
      <w:r>
        <w:rPr>
          <w:b/>
        </w:rPr>
        <w:t xml:space="preserve">Nghiệm thu  </w:t>
      </w:r>
      <w:r>
        <w:t>Contract fixtures thiếu field, code lạ, lệch time/value và malformed được xử lý; không trộn source ẩn; dữ liệu model có nhãn model.</w:t>
      </w:r>
    </w:p>
    <w:p>
      <w:pPr>
        <w:spacing w:after="140"/>
      </w:pPr>
      <w:r>
        <w:rPr>
          <w:b/>
        </w:rPr>
        <w:t xml:space="preserve">Đầu ra  </w:t>
      </w:r>
      <w:r>
        <w:t>Forecast adapter và contract tests</w:t>
      </w:r>
    </w:p>
    <w:p>
      <w:pPr>
        <w:pStyle w:val="Heading2"/>
      </w:pPr>
      <w:r>
        <w:t>☐ SW024 Viết bộ tổng hợp và quy tắc chỉ số</w:t>
      </w:r>
    </w:p>
    <w:p>
      <w:pPr>
        <w:keepNext/>
      </w:pPr>
      <w:r>
        <w:rPr>
          <w:sz w:val="17"/>
        </w:rPr>
        <w:t>Vai trò  BE QA    |    Đầu vào  Forecast adapter</w:t>
      </w:r>
    </w:p>
    <w:p>
      <w:pPr>
        <w:keepNext/>
      </w:pPr>
      <w:r>
        <w:rPr>
          <w:b/>
        </w:rPr>
        <w:t xml:space="preserve">Thực hiện  </w:t>
      </w:r>
      <w:r>
        <w:t>Tạo hàm pure cho min max, tổng mưa theo cửa sổ, gust max, delta áp suất, feels like delta và UV window. Mọi phép tính theo local day, nhận thiếu giờ và incomplete. Hướng gió dùng góc tròn; không cộng xác suất; phân biệt amount và rate.</w:t>
      </w:r>
    </w:p>
    <w:p>
      <w:pPr>
        <w:keepNext/>
      </w:pPr>
      <w:r>
        <w:rPr>
          <w:b/>
        </w:rPr>
        <w:t xml:space="preserve">Nghiệm thu  </w:t>
      </w:r>
      <w:r>
        <w:t>Oracle độc lập kiểm tra ngày 23 và 25 giờ; min max không từ current; dữ liệu thiếu không biến thành 0; cùng fixture cho Home và detail.</w:t>
      </w:r>
    </w:p>
    <w:p>
      <w:pPr>
        <w:spacing w:after="140"/>
      </w:pPr>
      <w:r>
        <w:rPr>
          <w:b/>
        </w:rPr>
        <w:t xml:space="preserve">Đầu ra  </w:t>
      </w:r>
      <w:r>
        <w:t>Rule library và test vectors</w:t>
      </w:r>
    </w:p>
    <w:p>
      <w:pPr>
        <w:pStyle w:val="Heading2"/>
      </w:pPr>
      <w:r>
        <w:t>☐ SW025 Triển khai cache và fallback</w:t>
      </w:r>
    </w:p>
    <w:p>
      <w:pPr>
        <w:keepNext/>
      </w:pPr>
      <w:r>
        <w:rPr>
          <w:sz w:val="17"/>
        </w:rPr>
        <w:t>Vai trò  BE DevOps    |    Đầu vào  Adapter</w:t>
      </w:r>
    </w:p>
    <w:p>
      <w:pPr>
        <w:keepNext/>
      </w:pPr>
      <w:r>
        <w:rPr>
          <w:b/>
        </w:rPr>
        <w:t xml:space="preserve">Thực hiện  </w:t>
      </w:r>
      <w:r>
        <w:t>Key cache có source schema capability location hoặc grid đã kiểm thử, nhóm field và khoảng ngày. Dùng single flight, TTL stale cap, timeout, circuit breaker và retry worker có jitter. Khởi đầu theo bảng TTL nguồn; manual refresh có cooldown 60 giây đề xuất. Fallback thay nguyên section và khai báo nguồn.</w:t>
      </w:r>
    </w:p>
    <w:p>
      <w:pPr>
        <w:keepNext/>
      </w:pPr>
      <w:r>
        <w:rPr>
          <w:b/>
        </w:rPr>
        <w:t xml:space="preserve">Nghiệm thu  </w:t>
      </w:r>
      <w:r>
        <w:t>100 request cùng key không tạo 100 upstream call; 429 có backoff; stale quá hạn không dùng như mới; null và unsupported phân biệt.</w:t>
      </w:r>
    </w:p>
    <w:p>
      <w:pPr>
        <w:spacing w:after="140"/>
      </w:pPr>
      <w:r>
        <w:rPr>
          <w:b/>
        </w:rPr>
        <w:t xml:space="preserve">Đầu ra  </w:t>
      </w:r>
      <w:r>
        <w:t>Cache service và resilience tests</w:t>
      </w:r>
    </w:p>
    <w:p>
      <w:pPr>
        <w:pStyle w:val="Heading2"/>
      </w:pPr>
      <w:r>
        <w:t>☐ SW026 Mở API weather và kiểm soát chi phí</w:t>
      </w:r>
    </w:p>
    <w:p>
      <w:pPr>
        <w:keepNext/>
      </w:pPr>
      <w:r>
        <w:rPr>
          <w:sz w:val="17"/>
        </w:rPr>
        <w:t>Vai trò  BE    |    Đầu vào  Aggregation cache</w:t>
      </w:r>
    </w:p>
    <w:p>
      <w:pPr>
        <w:keepNext/>
      </w:pPr>
      <w:r>
        <w:rPr>
          <w:b/>
        </w:rPr>
        <w:t xml:space="preserve">Thực hiện  </w:t>
      </w:r>
      <w:r>
        <w:t>Triển khai home summaries hourly daily metrics refresh theo route gốc. Home trả partial khi AQI lỗi riêng; summaries batch tối đa 20. Chỉ prefetch điểm hoạt động; đo call tính phí theo nhóm biến và tile, không đếm mỗi HTTP bằng một quota unit.</w:t>
      </w:r>
    </w:p>
    <w:p>
      <w:pPr>
        <w:keepNext/>
      </w:pPr>
      <w:r>
        <w:rPr>
          <w:b/>
        </w:rPr>
        <w:t xml:space="preserve">Nghiệm thu  </w:t>
      </w:r>
      <w:r>
        <w:t>Response đủ success partial error; quota có dashboard và budget alert; Home và detail có timestamp truy vết để giải thích snapshot khác.</w:t>
      </w:r>
    </w:p>
    <w:p>
      <w:pPr>
        <w:spacing w:after="140"/>
      </w:pPr>
      <w:r>
        <w:rPr>
          <w:b/>
        </w:rPr>
        <w:t xml:space="preserve">Đầu ra  </w:t>
      </w:r>
      <w:r>
        <w:t>Weather endpoints và báo cáo quota thử</w:t>
      </w:r>
    </w:p>
    <w:p>
      <w:r>
        <w:br w:type="page"/>
      </w:r>
    </w:p>
    <w:p>
      <w:pPr>
        <w:pStyle w:val="Heading1"/>
      </w:pPr>
      <w:r>
        <w:t>G07 Nền tảng mobile và assets</w:t>
      </w:r>
    </w:p>
    <w:p>
      <w:pPr>
        <w:pStyle w:val="Heading2"/>
      </w:pPr>
      <w:r>
        <w:t>☐ SW027 Xây kiến trúc và lưu trạng thái</w:t>
      </w:r>
    </w:p>
    <w:p>
      <w:pPr>
        <w:keepNext/>
      </w:pPr>
      <w:r>
        <w:rPr>
          <w:sz w:val="17"/>
        </w:rPr>
        <w:t>Vai trò  MOB    |    Đầu vào  G02 G04</w:t>
      </w:r>
    </w:p>
    <w:p>
      <w:pPr>
        <w:keepNext/>
      </w:pPr>
      <w:r>
        <w:rPr>
          <w:b/>
        </w:rPr>
        <w:t xml:space="preserve">Thực hiện  </w:t>
      </w:r>
      <w:r>
        <w:t>Tách data domain presentation theo feature; repository gọi API nội bộ, quản lý cancellation generation và cache local versioned. Lưu savedPlaces default units theme homeLayout refreshPolicy và notification draft. Secure storage cho token, không dùng preferences thường cho credential.</w:t>
      </w:r>
    </w:p>
    <w:p>
      <w:pPr>
        <w:keepNext/>
      </w:pPr>
      <w:r>
        <w:rPr>
          <w:b/>
        </w:rPr>
        <w:t xml:space="preserve">Nghiệm thu  </w:t>
      </w:r>
      <w:r>
        <w:t>Relaunch giữ config; migration từ fixture cũ không reset lựa chọn; response location cũ không ghi đè location mới; reset installation thu hồi token.</w:t>
      </w:r>
    </w:p>
    <w:p>
      <w:pPr>
        <w:spacing w:after="140"/>
      </w:pPr>
      <w:r>
        <w:rPr>
          <w:b/>
        </w:rPr>
        <w:t xml:space="preserve">Đầu ra  </w:t>
      </w:r>
      <w:r>
        <w:t>Mobile core và local schema</w:t>
      </w:r>
    </w:p>
    <w:p>
      <w:pPr>
        <w:pStyle w:val="Heading2"/>
      </w:pPr>
      <w:r>
        <w:t>☐ SW028 Xây design system theo UI</w:t>
      </w:r>
    </w:p>
    <w:p>
      <w:pPr>
        <w:keepNext/>
      </w:pPr>
      <w:r>
        <w:rPr>
          <w:sz w:val="17"/>
        </w:rPr>
        <w:t>Vai trò  MOB UX    |    Đầu vào  Scope UI</w:t>
      </w:r>
    </w:p>
    <w:p>
      <w:pPr>
        <w:keepNext/>
      </w:pPr>
      <w:r>
        <w:rPr>
          <w:b/>
        </w:rPr>
        <w:t xml:space="preserve">Thực hiện  </w:t>
      </w:r>
      <w:r>
        <w:t>Tạo typography spacing màu theme card button chart legend skeleton empty error và source timestamp. Dùng nền navy và vùng hero cân bằng theo mẫu; hỗ trợ safe area, chữ lớn, màn nhỏ và landscape theo policy. Các chữ số thời tiết là formatter chung.</w:t>
      </w:r>
    </w:p>
    <w:p>
      <w:pPr>
        <w:keepNext/>
      </w:pPr>
      <w:r>
        <w:rPr>
          <w:b/>
        </w:rPr>
        <w:t xml:space="preserve">Nghiệm thu  </w:t>
      </w:r>
      <w:r>
        <w:t>Component gallery so với ảnh tham chiếu; không tràn ở text scale lớn; screen reader đọc label và unit; biểu đồ có bảng thay thế.</w:t>
      </w:r>
    </w:p>
    <w:p>
      <w:pPr>
        <w:spacing w:after="140"/>
      </w:pPr>
      <w:r>
        <w:rPr>
          <w:b/>
        </w:rPr>
        <w:t xml:space="preserve">Đầu ra  </w:t>
      </w:r>
      <w:r>
        <w:t>UI kit và visual baseline</w:t>
      </w:r>
    </w:p>
    <w:p>
      <w:pPr>
        <w:pStyle w:val="Heading2"/>
      </w:pPr>
      <w:r>
        <w:t>☐ SW029 Tích hợp bộ icon và nền thời tiết</w:t>
      </w:r>
    </w:p>
    <w:p>
      <w:pPr>
        <w:keepNext/>
      </w:pPr>
      <w:r>
        <w:rPr>
          <w:sz w:val="17"/>
        </w:rPr>
        <w:t>Vai trò  MOB UX QA    |    Đầu vào  Assets hiện có</w:t>
      </w:r>
    </w:p>
    <w:p>
      <w:pPr>
        <w:keepNext/>
      </w:pPr>
      <w:r>
        <w:rPr>
          <w:b/>
        </w:rPr>
        <w:t xml:space="preserve">Thực hiện  </w:t>
      </w:r>
      <w:r>
        <w:t>Lập manifest cho bộ 36 icon và 8 nền PNG: sunny_day clear_night cloudy_day cloudy_night rain thunderstorm snow fog. Map condition cộng isDay; riêng drizzle freezing rain showers dùng fallback được ghi rõ, không gọi là asset đặc thù khi chưa có. UNKNOWN và thiếu isDay dùng nền tĩnh.</w:t>
      </w:r>
    </w:p>
    <w:p>
      <w:pPr>
        <w:keepNext/>
      </w:pPr>
      <w:r>
        <w:rPr>
          <w:b/>
        </w:rPr>
        <w:t xml:space="preserve">Nghiệm thu  </w:t>
      </w:r>
      <w:r>
        <w:t>Mỗi condition có test mapping; không lấy giờ thiết bị quyết định ngày đêm; assets lỗi có nền tĩnh; ảnh không bị kéo méo hoặc che chữ.</w:t>
      </w:r>
    </w:p>
    <w:p>
      <w:pPr>
        <w:spacing w:after="140"/>
      </w:pPr>
      <w:r>
        <w:rPr>
          <w:b/>
        </w:rPr>
        <w:t xml:space="preserve">Đầu ra  </w:t>
      </w:r>
      <w:r>
        <w:t>Asset manifest và bảng fallback</w:t>
      </w:r>
    </w:p>
    <w:p>
      <w:pPr>
        <w:pStyle w:val="Heading2"/>
      </w:pPr>
      <w:r>
        <w:t>☐ SW030 Dựng navigation và deep link</w:t>
      </w:r>
    </w:p>
    <w:p>
      <w:pPr>
        <w:keepNext/>
      </w:pPr>
      <w:r>
        <w:rPr>
          <w:sz w:val="17"/>
        </w:rPr>
        <w:t>Vai trò  MOB QA    |    Đầu vào  Route catalog</w:t>
      </w:r>
    </w:p>
    <w:p>
      <w:pPr>
        <w:keepNext/>
      </w:pPr>
      <w:r>
        <w:rPr>
          <w:b/>
        </w:rPr>
        <w:t xml:space="preserve">Thực hiện  </w:t>
      </w:r>
      <w:r>
        <w:t>Định nghĩa route typed chứa locationId date metric alertId widgetInstanceId theo màn; giữ back stack và vị trí scroll. Deep link từ push hoặc widget khởi động lạnh rồi resolve config trước mở đúng trang; tham số hỏng dẫn màn an toàn.</w:t>
      </w:r>
    </w:p>
    <w:p>
      <w:pPr>
        <w:keepNext/>
      </w:pPr>
      <w:r>
        <w:rPr>
          <w:b/>
        </w:rPr>
        <w:t xml:space="preserve">Nghiệm thu  </w:t>
      </w:r>
      <w:r>
        <w:t>QA đi toàn bộ sơ đồ không có nút chết; mở ngày thứ 8 không về Today; link ngoài không chấp nhận URL upstream tùy ý.</w:t>
      </w:r>
    </w:p>
    <w:p>
      <w:pPr>
        <w:spacing w:after="140"/>
      </w:pPr>
      <w:r>
        <w:rPr>
          <w:b/>
        </w:rPr>
        <w:t xml:space="preserve">Đầu ra  </w:t>
      </w:r>
      <w:r>
        <w:t>Route registry và navigation tests</w:t>
      </w:r>
    </w:p>
    <w:p>
      <w:r>
        <w:br w:type="page"/>
      </w:r>
    </w:p>
    <w:p>
      <w:pPr>
        <w:pStyle w:val="Heading1"/>
      </w:pPr>
      <w:r>
        <w:t>G08 Khởi động và quản lý địa điểm</w:t>
      </w:r>
    </w:p>
    <w:p>
      <w:pPr>
        <w:pStyle w:val="Heading2"/>
      </w:pPr>
      <w:r>
        <w:t>☐ SW031 Luồng mở app lần đầu</w:t>
      </w:r>
    </w:p>
    <w:p>
      <w:pPr>
        <w:keepNext/>
      </w:pPr>
      <w:r>
        <w:rPr>
          <w:sz w:val="17"/>
        </w:rPr>
        <w:t>Vai trò  MOB    |    Đầu vào  Mobile core search</w:t>
      </w:r>
    </w:p>
    <w:p>
      <w:pPr>
        <w:keepNext/>
      </w:pPr>
      <w:r>
        <w:rPr>
          <w:b/>
        </w:rPr>
        <w:t xml:space="preserve">Thực hiện  </w:t>
      </w:r>
      <w:r>
        <w:t>Khởi tạo config cache installation, đọc default hợp lệ rồi Home; chưa có địa điểm thì chọn GPS hoặc tìm city. Giải thích quyền trước lời nhắc OS theo thao tác người dùng; không chọn Hà Nội ngầm. Cache config lỗi vẫn cho lối retry và search phù hợp.</w:t>
      </w:r>
    </w:p>
    <w:p>
      <w:pPr>
        <w:keepNext/>
      </w:pPr>
      <w:r>
        <w:rPr>
          <w:b/>
        </w:rPr>
        <w:t xml:space="preserve">Nghiệm thu  </w:t>
      </w:r>
      <w:r>
        <w:t>Từ chối quyền vẫn xem weather thủ công; GPS tắt hoặc timeout có thông báo; loading không kẹt vô hạn; mở lại dùng nơi đã lưu.</w:t>
      </w:r>
    </w:p>
    <w:p>
      <w:pPr>
        <w:spacing w:after="140"/>
      </w:pPr>
      <w:r>
        <w:rPr>
          <w:b/>
        </w:rPr>
        <w:t xml:space="preserve">Đầu ra  </w:t>
      </w:r>
      <w:r>
        <w:t>Startup flow và permission states</w:t>
      </w:r>
    </w:p>
    <w:p>
      <w:pPr>
        <w:pStyle w:val="Heading2"/>
      </w:pPr>
      <w:r>
        <w:t>☐ SW032 Search và preview địa điểm</w:t>
      </w:r>
    </w:p>
    <w:p>
      <w:pPr>
        <w:keepNext/>
      </w:pPr>
      <w:r>
        <w:rPr>
          <w:sz w:val="17"/>
        </w:rPr>
        <w:t>Vai trò  MOB    |    Đầu vào  Search API route</w:t>
      </w:r>
    </w:p>
    <w:p>
      <w:pPr>
        <w:keepNext/>
      </w:pPr>
      <w:r>
        <w:rPr>
          <w:b/>
        </w:rPr>
        <w:t xml:space="preserve">Thực hiện  </w:t>
      </w:r>
      <w:r>
        <w:t>Dựng ô tìm, lịch sử local nếu có, kết quả tên admin quốc gia loại; debounce hủy query cũ. Chọn kết quả mở preview weather, Add thêm và chọn Home theo điểm vào; nơi đã lưu thì mở thay vì tạo trùng. Hỗ trợ empty offline retry.</w:t>
      </w:r>
    </w:p>
    <w:p>
      <w:pPr>
        <w:keepNext/>
      </w:pPr>
      <w:r>
        <w:rPr>
          <w:b/>
        </w:rPr>
        <w:t xml:space="preserve">Nghiệm thu  </w:t>
      </w:r>
      <w:r>
        <w:t>Gõ nhanh và đổi quốc gia không hiện kết quả cũ; tên trùng khác nước không lẫn; preview weather và ID thêm giống nhau.</w:t>
      </w:r>
    </w:p>
    <w:p>
      <w:pPr>
        <w:spacing w:after="140"/>
      </w:pPr>
      <w:r>
        <w:rPr>
          <w:b/>
        </w:rPr>
        <w:t xml:space="preserve">Đầu ra  </w:t>
      </w:r>
      <w:r>
        <w:t>Search và preview screens</w:t>
      </w:r>
    </w:p>
    <w:p>
      <w:pPr>
        <w:pStyle w:val="Heading2"/>
      </w:pPr>
      <w:r>
        <w:t>☐ SW033 PLACE01 danh sách và chỉnh sửa</w:t>
      </w:r>
    </w:p>
    <w:p>
      <w:pPr>
        <w:keepNext/>
      </w:pPr>
      <w:r>
        <w:rPr>
          <w:sz w:val="17"/>
        </w:rPr>
        <w:t>Vai trò  MOB BE    |    Đầu vào  Summaries API</w:t>
      </w:r>
    </w:p>
    <w:p>
      <w:pPr>
        <w:keepNext/>
      </w:pPr>
      <w:r>
        <w:rPr>
          <w:b/>
        </w:rPr>
        <w:t xml:space="preserve">Thực hiện  </w:t>
      </w:r>
      <w:r>
        <w:t>Lấy summary theo batch, mỗi hàng có giờ timezone riêng. Add edit reorder delete, GPS riêng, giới hạn 20 city theo config. Xóa default hỏi chọn thay thế; xóa hết trở lại chọn địa điểm. Xóa place đang dùng trong widget xử lý theo policy.</w:t>
      </w:r>
    </w:p>
    <w:p>
      <w:pPr>
        <w:keepNext/>
      </w:pPr>
      <w:r>
        <w:rPr>
          <w:b/>
        </w:rPr>
        <w:t xml:space="preserve">Nghiệm thu  </w:t>
      </w:r>
      <w:r>
        <w:t>Saved order và default bền qua relaunch; một API batch cho danh sách; alias không thành 2 location; GPS off không xóa city.</w:t>
      </w:r>
    </w:p>
    <w:p>
      <w:pPr>
        <w:spacing w:after="140"/>
      </w:pPr>
      <w:r>
        <w:rPr>
          <w:b/>
        </w:rPr>
        <w:t xml:space="preserve">Đầu ra  </w:t>
      </w:r>
      <w:r>
        <w:t>PLACE01 và local repository tests</w:t>
      </w:r>
    </w:p>
    <w:p>
      <w:pPr>
        <w:pStyle w:val="Heading2"/>
      </w:pPr>
      <w:r>
        <w:t>☐ SW034 DEFAULT01 chọn vị trí mặc định</w:t>
      </w:r>
    </w:p>
    <w:p>
      <w:pPr>
        <w:keepNext/>
      </w:pPr>
      <w:r>
        <w:rPr>
          <w:sz w:val="17"/>
        </w:rPr>
        <w:t>Vai trò  MOB    |    Đầu vào  Saved places</w:t>
      </w:r>
    </w:p>
    <w:p>
      <w:pPr>
        <w:keepNext/>
      </w:pPr>
      <w:r>
        <w:rPr>
          <w:b/>
        </w:rPr>
        <w:t xml:space="preserve">Thực hiện  </w:t>
      </w:r>
      <w:r>
        <w:t>Radio một lựa chọn giữa saved city và GPS nếu đủ quyền; preview là draft, Save áp dụng; trạng thái unsaved có discard hoặc stay. Default bị xóa hoặc GPS thu hồi quyền có fallback chủ động, không âm thầm giả vị trí.</w:t>
      </w:r>
    </w:p>
    <w:p>
      <w:pPr>
        <w:keepNext/>
      </w:pPr>
      <w:r>
        <w:rPr>
          <w:b/>
        </w:rPr>
        <w:t xml:space="preserve">Nghiệm thu  </w:t>
      </w:r>
      <w:r>
        <w:t>Ngôi sao PLACE01 và Settings cùng trạng thái; lỗi không mất draft; mở app mới về đúng default đã lưu.</w:t>
      </w:r>
    </w:p>
    <w:p>
      <w:pPr>
        <w:spacing w:after="140"/>
      </w:pPr>
      <w:r>
        <w:rPr>
          <w:b/>
        </w:rPr>
        <w:t xml:space="preserve">Đầu ra  </w:t>
      </w:r>
      <w:r>
        <w:t>DEFAULT01 và kiểm thử fallback</w:t>
      </w:r>
    </w:p>
    <w:p>
      <w:r>
        <w:br w:type="page"/>
      </w:r>
    </w:p>
    <w:p>
      <w:pPr>
        <w:pStyle w:val="Heading1"/>
      </w:pPr>
      <w:r>
        <w:t>G09 Home và App Drawer</w:t>
      </w:r>
    </w:p>
    <w:p>
      <w:pPr>
        <w:pStyle w:val="Heading2"/>
      </w:pPr>
      <w:r>
        <w:t>☐ SW035 HOME01 hero và thông tin đầu trang</w:t>
      </w:r>
    </w:p>
    <w:p>
      <w:pPr>
        <w:keepNext/>
      </w:pPr>
      <w:r>
        <w:rPr>
          <w:sz w:val="17"/>
        </w:rPr>
        <w:t>Vai trò  MOB BE UX    |    Đầu vào  Weather Home và navigation</w:t>
      </w:r>
    </w:p>
    <w:p>
      <w:pPr>
        <w:keepNext/>
      </w:pPr>
      <w:r>
        <w:rPr>
          <w:b/>
        </w:rPr>
        <w:t xml:space="preserve">Thực hiện  </w:t>
      </w:r>
      <w:r>
        <w:t>Dựng header menu city dropdown add; hero current condition feels like min max và updatedAt. Nền từ manifest, wind humidity gọn bên phải theo UI duyệt. Weather cache hiện trước rồi refresh; lỗi một section không làm trắng trang.</w:t>
      </w:r>
    </w:p>
    <w:p>
      <w:pPr>
        <w:keepNext/>
      </w:pPr>
      <w:r>
        <w:rPr>
          <w:b/>
        </w:rPr>
        <w:t xml:space="preserve">Nghiệm thu  </w:t>
      </w:r>
      <w:r>
        <w:t>Hero khớp snapshot daily cùng mốc; stale có nhãn; đổi city không nháy số cũ dưới tên mới; không có card lớn bị loại.</w:t>
      </w:r>
    </w:p>
    <w:p>
      <w:pPr>
        <w:spacing w:after="140"/>
      </w:pPr>
      <w:r>
        <w:rPr>
          <w:b/>
        </w:rPr>
        <w:t xml:space="preserve">Đầu ra  </w:t>
      </w:r>
      <w:r>
        <w:t>Home phần đầu và visual QA</w:t>
      </w:r>
    </w:p>
    <w:p>
      <w:pPr>
        <w:pStyle w:val="Heading2"/>
      </w:pPr>
      <w:r>
        <w:t>☐ SW036 HOME01 phần cuộn đầy đủ</w:t>
      </w:r>
    </w:p>
    <w:p>
      <w:pPr>
        <w:keepNext/>
      </w:pPr>
      <w:r>
        <w:rPr>
          <w:sz w:val="17"/>
        </w:rPr>
        <w:t>Vai trò  MOB UX    |    Đầu vào  Design system và Home contract</w:t>
      </w:r>
    </w:p>
    <w:p>
      <w:pPr>
        <w:keepNext/>
      </w:pPr>
      <w:r>
        <w:rPr>
          <w:b/>
        </w:rPr>
        <w:t xml:space="preserve">Thực hiện  </w:t>
      </w:r>
      <w:r>
        <w:t>Bổ sung hourly preview, preview 10 ngày, AQI, gió, mưa, độ ẩm, UV, tầm nhìn, áp suất và cảm nhận; map alerts aurora theo capability và layout. Mỗi card có giá trị unit trạng thái nguồn cần thiết và route. Bỏ khối Sun &amp; Moon cùng entry tùy chỉnh Home tương ứng.</w:t>
      </w:r>
    </w:p>
    <w:p>
      <w:pPr>
        <w:keepNext/>
      </w:pPr>
      <w:r>
        <w:rPr>
          <w:b/>
        </w:rPr>
        <w:t xml:space="preserve">Nghiệm thu  </w:t>
      </w:r>
      <w:r>
        <w:t>Scroll mượt đến cuối trên màn nhỏ; chạm từng card mở đúng detail cùng location; section tắt không chừa khoảng trắng; không có Sun &amp; Moon trong Home.</w:t>
      </w:r>
    </w:p>
    <w:p>
      <w:pPr>
        <w:spacing w:after="140"/>
      </w:pPr>
      <w:r>
        <w:rPr>
          <w:b/>
        </w:rPr>
        <w:t xml:space="preserve">Đầu ra  </w:t>
      </w:r>
      <w:r>
        <w:t>Home đầy đủ và ma trận card route</w:t>
      </w:r>
    </w:p>
    <w:p>
      <w:pPr>
        <w:pStyle w:val="Heading2"/>
      </w:pPr>
      <w:r>
        <w:t>☐ SW037 Insights và trạng thái từng khối</w:t>
      </w:r>
    </w:p>
    <w:p>
      <w:pPr>
        <w:keepNext/>
      </w:pPr>
      <w:r>
        <w:rPr>
          <w:sz w:val="17"/>
        </w:rPr>
        <w:t>Vai trò  MOB BE QA    |    Đầu vào  Rule library</w:t>
      </w:r>
    </w:p>
    <w:p>
      <w:pPr>
        <w:keepNext/>
      </w:pPr>
      <w:r>
        <w:rPr>
          <w:b/>
        </w:rPr>
        <w:t xml:space="preserve">Thực hiện  </w:t>
      </w:r>
      <w:r>
        <w:t>Xếp official alert hợp lệ trước reminder mưa UV AQI theo cấu hình, tối đa 3 và loại trùng. Cho retry từng khối, phân biệt empty unsupported stale error và null; insights không tạo hướng dẫn an toàn tùy ý. Giữ layout khi background thiếu.</w:t>
      </w:r>
    </w:p>
    <w:p>
      <w:pPr>
        <w:keepNext/>
      </w:pPr>
      <w:r>
        <w:rPr>
          <w:b/>
        </w:rPr>
        <w:t xml:space="preserve">Nghiệm thu  </w:t>
      </w:r>
      <w:r>
        <w:t>Mất AQI vẫn có weather; không nguồn alert khác không alert; card không biến null thành 0; retry không tải lại toàn bộ vô ích.</w:t>
      </w:r>
    </w:p>
    <w:p>
      <w:pPr>
        <w:spacing w:after="140"/>
      </w:pPr>
      <w:r>
        <w:rPr>
          <w:b/>
        </w:rPr>
        <w:t xml:space="preserve">Đầu ra  </w:t>
      </w:r>
      <w:r>
        <w:t>Section renderer và fixtures UI</w:t>
      </w:r>
    </w:p>
    <w:p>
      <w:pPr>
        <w:pStyle w:val="Heading2"/>
      </w:pPr>
      <w:r>
        <w:t>☐ SW038 DRAWER01 điều hướng ứng dụng</w:t>
      </w:r>
    </w:p>
    <w:p>
      <w:pPr>
        <w:keepNext/>
      </w:pPr>
      <w:r>
        <w:rPr>
          <w:sz w:val="17"/>
        </w:rPr>
        <w:t>Vai trò  MOB UX QA    |    Đầu vào  Navigation registry</w:t>
      </w:r>
    </w:p>
    <w:p>
      <w:pPr>
        <w:keepNext/>
      </w:pPr>
      <w:r>
        <w:rPr>
          <w:b/>
        </w:rPr>
        <w:t xml:space="preserve">Thực hiện  </w:t>
      </w:r>
      <w:r>
        <w:t>Menu Home mở drawer theo thiết kế đồng bộ. Có nơi đang chọn, Manage locations, forecast, maps, alerts, Aurora, Sun &amp; Moon riêng nếu bật, Settings và dữ liệu nguồn theo scope. Đóng bằng back overlay swipe phù hợp; item active và capability thể hiện rõ.</w:t>
      </w:r>
    </w:p>
    <w:p>
      <w:pPr>
        <w:keepNext/>
      </w:pPr>
      <w:r>
        <w:rPr>
          <w:b/>
        </w:rPr>
        <w:t xml:space="preserve">Nghiệm thu  </w:t>
      </w:r>
      <w:r>
        <w:t>Tất cả item mở đúng route và city; drawer không che vùng thao tác OS; close rồi giữ scroll Home; chức năng chưa có quyền không là nút giả.</w:t>
      </w:r>
    </w:p>
    <w:p>
      <w:pPr>
        <w:spacing w:after="140"/>
      </w:pPr>
      <w:r>
        <w:rPr>
          <w:b/>
        </w:rPr>
        <w:t xml:space="preserve">Đầu ra  </w:t>
      </w:r>
      <w:r>
        <w:t>App Drawer và wireframe được duyệt</w:t>
      </w:r>
    </w:p>
    <w:p>
      <w:r>
        <w:br w:type="page"/>
      </w:r>
    </w:p>
    <w:p>
      <w:pPr>
        <w:pStyle w:val="Heading1"/>
      </w:pPr>
      <w:r>
        <w:t>G10 Dự báo theo giờ và nhiều ngày</w:t>
      </w:r>
    </w:p>
    <w:p>
      <w:pPr>
        <w:pStyle w:val="Heading2"/>
      </w:pPr>
      <w:r>
        <w:t>☐ SW039 FC01 dữ liệu và biểu đồ theo ngày</w:t>
      </w:r>
    </w:p>
    <w:p>
      <w:pPr>
        <w:keepNext/>
      </w:pPr>
      <w:r>
        <w:rPr>
          <w:sz w:val="17"/>
        </w:rPr>
        <w:t>Vai trò  MOB BE    |    Đầu vào  Hourly API</w:t>
      </w:r>
    </w:p>
    <w:p>
      <w:pPr>
        <w:keepNext/>
      </w:pPr>
      <w:r>
        <w:rPr>
          <w:b/>
        </w:rPr>
        <w:t xml:space="preserve">Thực hiện  </w:t>
      </w:r>
      <w:r>
        <w:t>Route nhận locationId localDate metric. Today Tomorrow chỉ là shortcut; đi ngày bất kỳ hiển thị ngày đó. Tabs nhiệt độ mưa gió có trục và unit phù hợp; tooltip đồng bộ bảng; gap null không nối như đủ dữ liệu.</w:t>
      </w:r>
    </w:p>
    <w:p>
      <w:pPr>
        <w:keepNext/>
      </w:pPr>
      <w:r>
        <w:rPr>
          <w:b/>
        </w:rPr>
        <w:t xml:space="preserve">Nghiệm thu  </w:t>
      </w:r>
      <w:r>
        <w:t>Ngày thứ 8 giữ đúng khi đổi tab; 2 giờ trùng DST phân biệt offset khi cần; không giả dữ liệu 5 phút từ hourly.</w:t>
      </w:r>
    </w:p>
    <w:p>
      <w:pPr>
        <w:spacing w:after="140"/>
      </w:pPr>
      <w:r>
        <w:rPr>
          <w:b/>
        </w:rPr>
        <w:t xml:space="preserve">Đầu ra  </w:t>
      </w:r>
      <w:r>
        <w:t>FC01 và chart fixtures</w:t>
      </w:r>
    </w:p>
    <w:p>
      <w:pPr>
        <w:pStyle w:val="Heading2"/>
      </w:pPr>
      <w:r>
        <w:t>☐ SW040 Chi tiết một giờ</w:t>
      </w:r>
    </w:p>
    <w:p>
      <w:pPr>
        <w:keepNext/>
      </w:pPr>
      <w:r>
        <w:rPr>
          <w:sz w:val="17"/>
        </w:rPr>
        <w:t>Vai trò  MOB    |    Đầu vào  FC01</w:t>
      </w:r>
    </w:p>
    <w:p>
      <w:pPr>
        <w:keepNext/>
      </w:pPr>
      <w:r>
        <w:rPr>
          <w:b/>
        </w:rPr>
        <w:t xml:space="preserve">Thực hiện  </w:t>
      </w:r>
      <w:r>
        <w:t>Tap điểm hoặc hàng mở chi tiết giờ với instant, khoảng mưa, condition actual feels like PoP amount wind gust và source. Hiển thị phần thiếu riêng, không dùng số current để lấp giờ dự báo. Back về đúng ngày tab và điểm đang chọn.</w:t>
      </w:r>
    </w:p>
    <w:p>
      <w:pPr>
        <w:keepNext/>
      </w:pPr>
      <w:r>
        <w:rPr>
          <w:b/>
        </w:rPr>
        <w:t xml:space="preserve">Nghiệm thu  </w:t>
      </w:r>
      <w:r>
        <w:t>Mọi field khớp record đã chọn; interval amount có nhãn; đơn vị đổi nhất quán; không tạo route riêng không có điểm vào.</w:t>
      </w:r>
    </w:p>
    <w:p>
      <w:pPr>
        <w:spacing w:after="140"/>
      </w:pPr>
      <w:r>
        <w:rPr>
          <w:b/>
        </w:rPr>
        <w:t xml:space="preserve">Đầu ra  </w:t>
      </w:r>
      <w:r>
        <w:t>Hour detail sheet hoặc screen đã duyệt</w:t>
      </w:r>
    </w:p>
    <w:p>
      <w:pPr>
        <w:pStyle w:val="Heading2"/>
      </w:pPr>
      <w:r>
        <w:t>☐ SW041 FC02 danh sách horizon thực tế</w:t>
      </w:r>
    </w:p>
    <w:p>
      <w:pPr>
        <w:keepNext/>
      </w:pPr>
      <w:r>
        <w:rPr>
          <w:sz w:val="17"/>
        </w:rPr>
        <w:t>Vai trò  MOB BE    |    Đầu vào  Daily API</w:t>
      </w:r>
    </w:p>
    <w:p>
      <w:pPr>
        <w:keepNext/>
      </w:pPr>
      <w:r>
        <w:rPr>
          <w:b/>
        </w:rPr>
        <w:t xml:space="preserve">Thực hiện  </w:t>
      </w:r>
      <w:r>
        <w:t>Hiển thị hôm nay và tối đa 9 ngày tiếp theo theo timezone; dải nhiệt dùng cùng scale, row Today nhấn. Lấy số ngày thực trả về, title đổi hoặc giải thích thiếu horizon. Chạm row chuyển đúng FC01 date; header summary dùng rule versioned.</w:t>
      </w:r>
    </w:p>
    <w:p>
      <w:pPr>
        <w:keepNext/>
      </w:pPr>
      <w:r>
        <w:rPr>
          <w:b/>
        </w:rPr>
        <w:t xml:space="preserve">Nghiệm thu  </w:t>
      </w:r>
      <w:r>
        <w:t>Không nhân bản cho đủ 10 ngày; min không lớn hơn max; xác suất ngày không là tổng hourly; local day không lệch máy.</w:t>
      </w:r>
    </w:p>
    <w:p>
      <w:pPr>
        <w:spacing w:after="140"/>
      </w:pPr>
      <w:r>
        <w:rPr>
          <w:b/>
        </w:rPr>
        <w:t xml:space="preserve">Đầu ra  </w:t>
      </w:r>
      <w:r>
        <w:t>FC02 và horizon tests</w:t>
      </w:r>
    </w:p>
    <w:p>
      <w:pPr>
        <w:pStyle w:val="Heading2"/>
      </w:pPr>
      <w:r>
        <w:t>☐ SW042 Đồng bộ forecast giữa các màn</w:t>
      </w:r>
    </w:p>
    <w:p>
      <w:pPr>
        <w:keepNext/>
      </w:pPr>
      <w:r>
        <w:rPr>
          <w:sz w:val="17"/>
        </w:rPr>
        <w:t>Vai trò  BE MOB QA    |    Đầu vào  FC01 FC02 Home</w:t>
      </w:r>
    </w:p>
    <w:p>
      <w:pPr>
        <w:keepNext/>
      </w:pPr>
      <w:r>
        <w:rPr>
          <w:b/>
        </w:rPr>
        <w:t xml:space="preserve">Thực hiện  </w:t>
      </w:r>
      <w:r>
        <w:t>Dùng cache identity và source metadata để reuse snapshot; nếu refresh tạo snapshot mới thì cập nhật có chủ đích và ghi timestamp mới. Kiểm tra format ngày đa ngôn ngữ và restore ngày tab scroll sau back. Có màn lỗi cho ngày ngoài horizon.</w:t>
      </w:r>
    </w:p>
    <w:p>
      <w:pPr>
        <w:keepNext/>
      </w:pPr>
      <w:r>
        <w:rPr>
          <w:b/>
        </w:rPr>
        <w:t xml:space="preserve">Nghiệm thu  </w:t>
      </w:r>
      <w:r>
        <w:t>Cùng snapshot cho min max giống nhau; khác snapshot giải thích được thời điểm; offline không mất bảng đã có; ngày invalid có lối chọn lại.</w:t>
      </w:r>
    </w:p>
    <w:p>
      <w:pPr>
        <w:spacing w:after="140"/>
      </w:pPr>
      <w:r>
        <w:rPr>
          <w:b/>
        </w:rPr>
        <w:t xml:space="preserve">Đầu ra  </w:t>
      </w:r>
      <w:r>
        <w:t>Cross screen regression và snapshot policy</w:t>
      </w:r>
    </w:p>
    <w:p>
      <w:r>
        <w:br w:type="page"/>
      </w:r>
    </w:p>
    <w:p>
      <w:pPr>
        <w:pStyle w:val="Heading1"/>
      </w:pPr>
      <w:r>
        <w:t>G11 Các chỉ số chi tiết phần một</w:t>
      </w:r>
    </w:p>
    <w:p>
      <w:pPr>
        <w:pStyle w:val="Heading2"/>
      </w:pPr>
      <w:r>
        <w:t>☐ SW043 WIND01 gió và hướng</w:t>
      </w:r>
    </w:p>
    <w:p>
      <w:pPr>
        <w:keepNext/>
      </w:pPr>
      <w:r>
        <w:rPr>
          <w:sz w:val="17"/>
        </w:rPr>
        <w:t>Vai trò  MOB BE QA    |    Đầu vào  Metrics wind</w:t>
      </w:r>
    </w:p>
    <w:p>
      <w:pPr>
        <w:keepNext/>
      </w:pPr>
      <w:r>
        <w:rPr>
          <w:b/>
        </w:rPr>
        <w:t xml:space="preserve">Thực hiện  </w:t>
      </w:r>
      <w:r>
        <w:t>Hero speed gust và hướng thổi từ đâu, compass và bảng giờ; hướng null hoặc calm không mặc định NE. Peak gust dùng gust max đúng giờ, không speed max. Beaufort chỉ bật sau có bảng chuẩn kiểm thử; đổi mọi unit bằng formatter chung.</w:t>
      </w:r>
    </w:p>
    <w:p>
      <w:pPr>
        <w:keepNext/>
      </w:pPr>
      <w:r>
        <w:rPr>
          <w:b/>
        </w:rPr>
        <w:t xml:space="preserve">Nghiệm thu  </w:t>
      </w:r>
      <w:r>
        <w:t>0 và 360 về Bắc; trung bình 350 và 10 không ra Nam; gust null không 0; tooltip và bảng cùng số.</w:t>
      </w:r>
    </w:p>
    <w:p>
      <w:pPr>
        <w:spacing w:after="140"/>
      </w:pPr>
      <w:r>
        <w:rPr>
          <w:b/>
        </w:rPr>
        <w:t xml:space="preserve">Đầu ra  </w:t>
      </w:r>
      <w:r>
        <w:t>WIND01 và góc gió fixtures</w:t>
      </w:r>
    </w:p>
    <w:p>
      <w:pPr>
        <w:pStyle w:val="Heading2"/>
      </w:pPr>
      <w:r>
        <w:t>☐ SW044 RAIN01 lượng mưa và cửa sổ</w:t>
      </w:r>
    </w:p>
    <w:p>
      <w:pPr>
        <w:keepNext/>
      </w:pPr>
      <w:r>
        <w:rPr>
          <w:sz w:val="17"/>
        </w:rPr>
        <w:t>Vai trò  MOB BE QA    |    Đầu vào  Metrics rain</w:t>
      </w:r>
    </w:p>
    <w:p>
      <w:pPr>
        <w:keepNext/>
      </w:pPr>
      <w:r>
        <w:rPr>
          <w:b/>
        </w:rPr>
        <w:t xml:space="preserve">Thực hiện  </w:t>
      </w:r>
      <w:r>
        <w:t>Today từ đầu ngày đến hiện tại, 24 hours trượt, 7 days hôm nay cộng 6 ngày tới; bảo đảm nguồn có phần đã qua nếu dùng tổng đến hiện tại. Tách PoP amount rate, ghi model estimate. Next shower theo rule đã duyệt và có nhãn dự kiến.</w:t>
      </w:r>
    </w:p>
    <w:p>
      <w:pPr>
        <w:keepNext/>
      </w:pPr>
      <w:r>
        <w:rPr>
          <w:b/>
        </w:rPr>
        <w:t xml:space="preserve">Nghiệm thu  </w:t>
      </w:r>
      <w:r>
        <w:t>Không cộng trùng current và hourly; thiếu lịch sử hiện incomplete; 0 khác null; không gọi Recorded khi là model; DST tổng đúng.</w:t>
      </w:r>
    </w:p>
    <w:p>
      <w:pPr>
        <w:spacing w:after="140"/>
      </w:pPr>
      <w:r>
        <w:rPr>
          <w:b/>
        </w:rPr>
        <w:t xml:space="preserve">Đầu ra  </w:t>
      </w:r>
      <w:r>
        <w:t>RAIN01 và aggregation tests</w:t>
      </w:r>
    </w:p>
    <w:p>
      <w:pPr>
        <w:pStyle w:val="Heading2"/>
      </w:pPr>
      <w:r>
        <w:t>☐ SW045 HUM01 độ ẩm và điểm sương</w:t>
      </w:r>
    </w:p>
    <w:p>
      <w:pPr>
        <w:keepNext/>
      </w:pPr>
      <w:r>
        <w:rPr>
          <w:sz w:val="17"/>
        </w:rPr>
        <w:t>Vai trò  MOB BE QA    |    Đầu vào  Metrics humidity</w:t>
      </w:r>
    </w:p>
    <w:p>
      <w:pPr>
        <w:keepNext/>
      </w:pPr>
      <w:r>
        <w:rPr>
          <w:b/>
        </w:rPr>
        <w:t xml:space="preserve">Thực hiện  </w:t>
      </w:r>
      <w:r>
        <w:t>Dựng hero humidity dew point, chart và min max giờ theo cùng ngày. Ngưỡng mô tả từ config sản phẩm, không biến thành kết luận sức khỏe. Dew point dùng unit nhiệt độ, humidity luôn phần trăm; thiếu dew point chỉ ẩn phần đó.</w:t>
      </w:r>
    </w:p>
    <w:p>
      <w:pPr>
        <w:keepNext/>
      </w:pPr>
      <w:r>
        <w:rPr>
          <w:b/>
        </w:rPr>
        <w:t xml:space="preserve">Nghiệm thu  </w:t>
      </w:r>
      <w:r>
        <w:t>Giá trị ngoài 0 đến 100 bị đánh dấu invalid; extrema không từ current; đổi F không đổi phần trăm; tooltip khớp bảng.</w:t>
      </w:r>
    </w:p>
    <w:p>
      <w:pPr>
        <w:spacing w:after="140"/>
      </w:pPr>
      <w:r>
        <w:rPr>
          <w:b/>
        </w:rPr>
        <w:t xml:space="preserve">Đầu ra  </w:t>
      </w:r>
      <w:r>
        <w:t>HUM01 và range tests</w:t>
      </w:r>
    </w:p>
    <w:p>
      <w:pPr>
        <w:pStyle w:val="Heading2"/>
      </w:pPr>
      <w:r>
        <w:t>☐ SW046 FEEL01 nhiệt độ cảm nhận</w:t>
      </w:r>
    </w:p>
    <w:p>
      <w:pPr>
        <w:keepNext/>
      </w:pPr>
      <w:r>
        <w:rPr>
          <w:sz w:val="17"/>
        </w:rPr>
        <w:t>Vai trò  MOB BE QA    |    Đầu vào  Metrics feels like</w:t>
      </w:r>
    </w:p>
    <w:p>
      <w:pPr>
        <w:keepNext/>
      </w:pPr>
      <w:r>
        <w:rPr>
          <w:b/>
        </w:rPr>
        <w:t xml:space="preserve">Thực hiện  </w:t>
      </w:r>
      <w:r>
        <w:t>Hiển thị actual feels like delta, 2 đường chart và min max ngày. Tính nhãn từ số chưa làm tròn; delta F nhân 1.8 không cộng 32. Nội dung giải thích chung, chỉ nêu nguyên nhân cụ thể khi có thuật toán và đầu vào được xác minh.</w:t>
      </w:r>
    </w:p>
    <w:p>
      <w:pPr>
        <w:keepNext/>
      </w:pPr>
      <w:r>
        <w:rPr>
          <w:b/>
        </w:rPr>
        <w:t xml:space="preserve">Nghiệm thu  </w:t>
      </w:r>
      <w:r>
        <w:t>Thiếu apparent không copy actual giả; âm dương delta đúng; cùng snapshot và ngày; chart không lẫn unit.</w:t>
      </w:r>
    </w:p>
    <w:p>
      <w:pPr>
        <w:spacing w:after="140"/>
      </w:pPr>
      <w:r>
        <w:rPr>
          <w:b/>
        </w:rPr>
        <w:t xml:space="preserve">Đầu ra  </w:t>
      </w:r>
      <w:r>
        <w:t>FEEL01 và temperature delta tests</w:t>
      </w:r>
    </w:p>
    <w:p>
      <w:r>
        <w:br w:type="page"/>
      </w:r>
    </w:p>
    <w:p>
      <w:pPr>
        <w:pStyle w:val="Heading1"/>
      </w:pPr>
      <w:r>
        <w:t>G12 Các chỉ số chi tiết phần hai</w:t>
      </w:r>
    </w:p>
    <w:p>
      <w:pPr>
        <w:pStyle w:val="Heading2"/>
      </w:pPr>
      <w:r>
        <w:t>☐ SW047 VIS01 tầm nhìn</w:t>
      </w:r>
    </w:p>
    <w:p>
      <w:pPr>
        <w:keepNext/>
      </w:pPr>
      <w:r>
        <w:rPr>
          <w:sz w:val="17"/>
        </w:rPr>
        <w:t>Vai trò  MOB BE QA    |    Đầu vào  Metrics visibility</w:t>
      </w:r>
    </w:p>
    <w:p>
      <w:pPr>
        <w:keepNext/>
      </w:pPr>
      <w:r>
        <w:rPr>
          <w:b/>
        </w:rPr>
        <w:t xml:space="preserve">Thực hiện  </w:t>
      </w:r>
      <w:r>
        <w:t>Hero m km mi, biểu đồ, cloud cover humidity và tomorrow với phương pháp aggregate được ghi. Dùng nhãn UI từ config; ảnh núi chỉ minh họa. Không mặc định 10 km khi không có dữ liệu và không coi nhãn tốt là bảo đảm di chuyển an toàn.</w:t>
      </w:r>
    </w:p>
    <w:p>
      <w:pPr>
        <w:keepNext/>
      </w:pPr>
      <w:r>
        <w:rPr>
          <w:b/>
        </w:rPr>
        <w:t xml:space="preserve">Nghiệm thu  </w:t>
      </w:r>
      <w:r>
        <w:t>Đổi unit không đổi category; unavailable có lý do; forecast tomorrow không lấy current; nguồn không có field không sinh số.</w:t>
      </w:r>
    </w:p>
    <w:p>
      <w:pPr>
        <w:spacing w:after="140"/>
      </w:pPr>
      <w:r>
        <w:rPr>
          <w:b/>
        </w:rPr>
        <w:t xml:space="preserve">Đầu ra  </w:t>
      </w:r>
      <w:r>
        <w:t>VIS01 và missing data cases</w:t>
      </w:r>
    </w:p>
    <w:p>
      <w:pPr>
        <w:pStyle w:val="Heading2"/>
      </w:pPr>
      <w:r>
        <w:t>☐ SW048 UV01 hiện tại và cực đại</w:t>
      </w:r>
    </w:p>
    <w:p>
      <w:pPr>
        <w:keepNext/>
      </w:pPr>
      <w:r>
        <w:rPr>
          <w:sz w:val="17"/>
        </w:rPr>
        <w:t>Vai trò  MOB BE QA    |    Đầu vào  Metrics UV</w:t>
      </w:r>
    </w:p>
    <w:p>
      <w:pPr>
        <w:keepNext/>
      </w:pPr>
      <w:r>
        <w:rPr>
          <w:b/>
        </w:rPr>
        <w:t xml:space="preserve">Thực hiện  </w:t>
      </w:r>
      <w:r>
        <w:t>Phân biệt hourly UV với daily max; chart peakAt và strong UV window lấy cùng chuỗi. Có daily thì bỏ chart hourly giả; category dùng số chưa làm tròn và nội dung giáo dục đã duyệt. Toggle dùng chung notification preference.</w:t>
      </w:r>
    </w:p>
    <w:p>
      <w:pPr>
        <w:keepNext/>
      </w:pPr>
      <w:r>
        <w:rPr>
          <w:b/>
        </w:rPr>
        <w:t xml:space="preserve">Nghiệm thu  </w:t>
      </w:r>
      <w:r>
        <w:t>Night 0 chỉ khi nguồn có 0; null không thành 0; 5.9 không bị làm tròn thành category sai; dữ liệu ngày và timezone đúng.</w:t>
      </w:r>
    </w:p>
    <w:p>
      <w:pPr>
        <w:spacing w:after="140"/>
      </w:pPr>
      <w:r>
        <w:rPr>
          <w:b/>
        </w:rPr>
        <w:t xml:space="preserve">Đầu ra  </w:t>
      </w:r>
      <w:r>
        <w:t>UV01 và threshold boundary tests</w:t>
      </w:r>
    </w:p>
    <w:p>
      <w:pPr>
        <w:pStyle w:val="Heading2"/>
      </w:pPr>
      <w:r>
        <w:t>☐ SW049 PRES01 áp suất và xu hướng</w:t>
      </w:r>
    </w:p>
    <w:p>
      <w:pPr>
        <w:keepNext/>
      </w:pPr>
      <w:r>
        <w:rPr>
          <w:sz w:val="17"/>
        </w:rPr>
        <w:t>Vai trò  MOB BE QA    |    Đầu vào  Metrics pressure</w:t>
      </w:r>
    </w:p>
    <w:p>
      <w:pPr>
        <w:keepNext/>
      </w:pPr>
      <w:r>
        <w:rPr>
          <w:b/>
        </w:rPr>
        <w:t xml:space="preserve">Thực hiện  </w:t>
      </w:r>
      <w:r>
        <w:t>Mặc định sea level, surface nếu có là trường khác. Chart hero gauge range cùng loại; gauge mở rộng khi ngoài dải. Trend t trừ t trừ 3 giờ khi hai điểm hợp lệ cùng semantics; thiếu điểm thì không xác định.</w:t>
      </w:r>
    </w:p>
    <w:p>
      <w:pPr>
        <w:keepNext/>
      </w:pPr>
      <w:r>
        <w:rPr>
          <w:b/>
        </w:rPr>
        <w:t xml:space="preserve">Nghiệm thu  </w:t>
      </w:r>
      <w:r>
        <w:t>hPa inHg mmHg đổi mọi chỗ; không tính trend từ hai source khác; không kết luận chắc chắn bão từ áp suất giảm.</w:t>
      </w:r>
    </w:p>
    <w:p>
      <w:pPr>
        <w:spacing w:after="140"/>
      </w:pPr>
      <w:r>
        <w:rPr>
          <w:b/>
        </w:rPr>
        <w:t xml:space="preserve">Đầu ra  </w:t>
      </w:r>
      <w:r>
        <w:t>PRES01 và trend fixtures</w:t>
      </w:r>
    </w:p>
    <w:p>
      <w:pPr>
        <w:pStyle w:val="Heading2"/>
      </w:pPr>
      <w:r>
        <w:t>☐ SW050 AQ01 dữ liệu không khí</w:t>
      </w:r>
    </w:p>
    <w:p>
      <w:pPr>
        <w:keepNext/>
      </w:pPr>
      <w:r>
        <w:rPr>
          <w:sz w:val="17"/>
        </w:rPr>
        <w:t>Vai trò  BE MOB QA    |    Đầu vào  AQ adapter có quyền</w:t>
      </w:r>
    </w:p>
    <w:p>
      <w:pPr>
        <w:keepNext/>
      </w:pPr>
      <w:r>
        <w:rPr>
          <w:b/>
        </w:rPr>
        <w:t xml:space="preserve">Thực hiện  </w:t>
      </w:r>
      <w:r>
        <w:t>Gọi riêng AQ API, giữ standard US_AQI, nồng độ unit, model validAt và attribution. Dựng category chart max tomorrow và pollutant detail nếu có lịch sử. Chỉ hiển thị station selector khi có adapter trạm thật và station metadata.</w:t>
      </w:r>
    </w:p>
    <w:p>
      <w:pPr>
        <w:keepNext/>
      </w:pPr>
      <w:r>
        <w:rPr>
          <w:b/>
        </w:rPr>
        <w:t xml:space="preserve">Nghiệm thu  </w:t>
      </w:r>
      <w:r>
        <w:t>AQI 184 vào đúng category; model không có trạm giả; AQ outage không chặn Home; toggle notification đồng bộ; null không tô xanh.</w:t>
      </w:r>
    </w:p>
    <w:p>
      <w:pPr>
        <w:spacing w:after="140"/>
      </w:pPr>
      <w:r>
        <w:rPr>
          <w:b/>
        </w:rPr>
        <w:t xml:space="preserve">Đầu ra  </w:t>
      </w:r>
      <w:r>
        <w:t>AQ adapter AQ01 và pollutant screens</w:t>
      </w:r>
    </w:p>
    <w:p>
      <w:r>
        <w:br w:type="page"/>
      </w:r>
    </w:p>
    <w:p>
      <w:pPr>
        <w:pStyle w:val="Heading1"/>
      </w:pPr>
      <w:r>
        <w:t>G13 Thiên văn và cực quang</w:t>
      </w:r>
    </w:p>
    <w:p>
      <w:pPr>
        <w:pStyle w:val="Heading2"/>
      </w:pPr>
      <w:r>
        <w:t>☐ SW051 ASTRO01 màn riêng mặt trời</w:t>
      </w:r>
    </w:p>
    <w:p>
      <w:pPr>
        <w:keepNext/>
      </w:pPr>
      <w:r>
        <w:rPr>
          <w:sz w:val="17"/>
        </w:rPr>
        <w:t>Vai trò  BE MOB QA    |    Đầu vào  Decision astronomy</w:t>
      </w:r>
    </w:p>
    <w:p>
      <w:pPr>
        <w:keepNext/>
      </w:pPr>
      <w:r>
        <w:rPr>
          <w:b/>
        </w:rPr>
        <w:t xml:space="preserve">Thực hiện  </w:t>
      </w:r>
      <w:r>
        <w:t>Giữ đường vào qua Drawer, không phụ thuộc Home arc đã bỏ. Tính sunrise sunset solar noon civil dawn dusk và daylight bằng nguồn hoặc thuật toán cố định; ghi localDate source. Dùng event status cho vùng cực thay vì 00:00.</w:t>
      </w:r>
    </w:p>
    <w:p>
      <w:pPr>
        <w:keepNext/>
      </w:pPr>
      <w:r>
        <w:rPr>
          <w:b/>
        </w:rPr>
        <w:t xml:space="preserve">Nghiệm thu  </w:t>
      </w:r>
      <w:r>
        <w:t>Ngày DST và Tromso kiểm thử; tab đổi nội dung theo UX đã duyệt; không lấy trung bình mọc lặn làm solar noon giả.</w:t>
      </w:r>
    </w:p>
    <w:p>
      <w:pPr>
        <w:spacing w:after="140"/>
      </w:pPr>
      <w:r>
        <w:rPr>
          <w:b/>
        </w:rPr>
        <w:t xml:space="preserve">Đầu ra  </w:t>
      </w:r>
      <w:r>
        <w:t>Astronomy API và Sun tab</w:t>
      </w:r>
    </w:p>
    <w:p>
      <w:pPr>
        <w:pStyle w:val="Heading2"/>
      </w:pPr>
      <w:r>
        <w:t>☐ SW052 ASTRO01 mặt trăng và dữ liệu tính toán</w:t>
      </w:r>
    </w:p>
    <w:p>
      <w:pPr>
        <w:keepNext/>
      </w:pPr>
      <w:r>
        <w:rPr>
          <w:sz w:val="17"/>
        </w:rPr>
        <w:t>Vai trò  BE MOB    |    Đầu vào  Astronomy schema</w:t>
      </w:r>
    </w:p>
    <w:p>
      <w:pPr>
        <w:keepNext/>
      </w:pPr>
      <w:r>
        <w:rPr>
          <w:b/>
        </w:rPr>
        <w:t xml:space="preserve">Thực hiện  </w:t>
      </w:r>
      <w:r>
        <w:t>Tích hợp nguồn moon đã chọn hoặc thư viện được duyệt; quản lý ephemeris có version, tải trước deploy và kiểm tra checksum. Hiển thị rise set phase illumination và upcoming phases; thiếu Moon vẫn cho xem Sun.</w:t>
      </w:r>
    </w:p>
    <w:p>
      <w:pPr>
        <w:keepNext/>
      </w:pPr>
      <w:r>
        <w:rPr>
          <w:b/>
        </w:rPr>
        <w:t xml:space="preserve">Nghiệm thu  </w:t>
      </w:r>
      <w:r>
        <w:t>Ngày không moonrise có trạng thái đúng; illumination không gọi xác suất nhìn thấy; upcoming sau instant hiện tại; không download dataset lúc request.</w:t>
      </w:r>
    </w:p>
    <w:p>
      <w:pPr>
        <w:spacing w:after="140"/>
      </w:pPr>
      <w:r>
        <w:rPr>
          <w:b/>
        </w:rPr>
        <w:t xml:space="preserve">Đầu ra  </w:t>
      </w:r>
      <w:r>
        <w:t>Moon tab và astronomy fixtures</w:t>
      </w:r>
    </w:p>
    <w:p>
      <w:pPr>
        <w:pStyle w:val="Heading2"/>
      </w:pPr>
      <w:r>
        <w:t>☐ SW053 NOAA worker và AUR01</w:t>
      </w:r>
    </w:p>
    <w:p>
      <w:pPr>
        <w:keepNext/>
      </w:pPr>
      <w:r>
        <w:rPr>
          <w:sz w:val="17"/>
        </w:rPr>
        <w:t>Vai trò  BE MOB QA    |    Đầu vào  Capability cực quang</w:t>
      </w:r>
    </w:p>
    <w:p>
      <w:pPr>
        <w:keepNext/>
      </w:pPr>
      <w:r>
        <w:rPr>
          <w:b/>
        </w:rPr>
        <w:t xml:space="preserve">Thực hiện  </w:t>
      </w:r>
      <w:r>
        <w:t>Một worker lấy Kp và OVATION toàn cầu rồi cache, giữ forecast time riêng từng feed. Kết hợp mây và đêm cho outlook định tính nhãn thử nghiệm. Hemisphere chỉ đổi góc nhìn, Explore mở search; stale feed rõ ràng.</w:t>
      </w:r>
    </w:p>
    <w:p>
      <w:pPr>
        <w:keepNext/>
      </w:pPr>
      <w:r>
        <w:rPr>
          <w:b/>
        </w:rPr>
        <w:t xml:space="preserve">Nghiệm thu  </w:t>
      </w:r>
      <w:r>
        <w:t>Không gọi NOAA mỗi user; Kp là global; không vẽ aurora quanh Hà Nội do có pin; không tạo % quan sát khi chưa có mô hình.</w:t>
      </w:r>
    </w:p>
    <w:p>
      <w:pPr>
        <w:spacing w:after="140"/>
      </w:pPr>
      <w:r>
        <w:rPr>
          <w:b/>
        </w:rPr>
        <w:t xml:space="preserve">Đầu ra  </w:t>
      </w:r>
      <w:r>
        <w:t>Aurora API worker và AUR01</w:t>
      </w:r>
    </w:p>
    <w:p>
      <w:pPr>
        <w:pStyle w:val="Heading2"/>
      </w:pPr>
      <w:r>
        <w:t>☐ SW054 Kiểm soát phát hành thiên văn và aurora</w:t>
      </w:r>
    </w:p>
    <w:p>
      <w:pPr>
        <w:keepNext/>
      </w:pPr>
      <w:r>
        <w:rPr>
          <w:sz w:val="17"/>
        </w:rPr>
        <w:t>Vai trò  PO QA BE    |    Đầu vào  Các màn astronomy aurora</w:t>
      </w:r>
    </w:p>
    <w:p>
      <w:pPr>
        <w:keepNext/>
      </w:pPr>
      <w:r>
        <w:rPr>
          <w:b/>
        </w:rPr>
        <w:t xml:space="preserve">Thực hiện  </w:t>
      </w:r>
      <w:r>
        <w:t>Lập test comparison với nguồn tham chiếu cho nhiều latitude và ngày; ghi sai số chấp nhận do đội xác nhận. Feature flag riêng view và push. Aurora push giữ tắt đến khi logic vùng quan sát, dữ liệu mới và test được duyệt.</w:t>
      </w:r>
    </w:p>
    <w:p>
      <w:pPr>
        <w:keepNext/>
      </w:pPr>
      <w:r>
        <w:rPr>
          <w:b/>
        </w:rPr>
        <w:t xml:space="preserve">Nghiệm thu  </w:t>
      </w:r>
      <w:r>
        <w:t>Mất một nguồn chỉ ảnh hưởng section liên quan; unsupported có giải thích; không có switch bật vô tác dụng; source/license hiện đúng.</w:t>
      </w:r>
    </w:p>
    <w:p>
      <w:pPr>
        <w:spacing w:after="140"/>
      </w:pPr>
      <w:r>
        <w:rPr>
          <w:b/>
        </w:rPr>
        <w:t xml:space="preserve">Đầu ra  </w:t>
      </w:r>
      <w:r>
        <w:t>Capability evidence và feature flags</w:t>
      </w:r>
    </w:p>
    <w:p>
      <w:r>
        <w:br w:type="page"/>
      </w:r>
    </w:p>
    <w:p>
      <w:pPr>
        <w:pStyle w:val="Heading1"/>
      </w:pPr>
      <w:r>
        <w:t>G14 Bản đồ thời tiết</w:t>
      </w:r>
    </w:p>
    <w:p>
      <w:pPr>
        <w:pStyle w:val="Heading2"/>
      </w:pPr>
      <w:r>
        <w:t>☐ SW055 Chọn nguồn nền và weather layers</w:t>
      </w:r>
    </w:p>
    <w:p>
      <w:pPr>
        <w:keepNext/>
      </w:pPr>
      <w:r>
        <w:rPr>
          <w:sz w:val="17"/>
        </w:rPr>
        <w:t>Vai trò  PO BE MOB    |    Đầu vào  Decision bản đồ</w:t>
      </w:r>
    </w:p>
    <w:p>
      <w:pPr>
        <w:keepNext/>
      </w:pPr>
      <w:r>
        <w:rPr>
          <w:b/>
        </w:rPr>
        <w:t xml:space="preserve">Thực hiện  </w:t>
      </w:r>
      <w:r>
        <w:t>Xác nhận map SDK, style có thật, quyền tile proxy cache, attribution và public restricted token nền. Nguồn weather secret giữ server. Spike 3 lớp Rain Temperature Wind, giới hạn zoom frame và coverage; radar tách điều kiện hợp đồng riêng.</w:t>
      </w:r>
    </w:p>
    <w:p>
      <w:pPr>
        <w:keepNext/>
      </w:pPr>
      <w:r>
        <w:rPr>
          <w:b/>
        </w:rPr>
        <w:t xml:space="preserve">Nghiệm thu  </w:t>
      </w:r>
      <w:r>
        <w:t>Có báo cáo quyền và chi phí tile; SDK render trên thiết bị mục tiêu; không coi gói weather bao gồm bản đồ nền hoặc radar.</w:t>
      </w:r>
    </w:p>
    <w:p>
      <w:pPr>
        <w:spacing w:after="140"/>
      </w:pPr>
      <w:r>
        <w:rPr>
          <w:b/>
        </w:rPr>
        <w:t xml:space="preserve">Đầu ra  </w:t>
      </w:r>
      <w:r>
        <w:t>Map integration ADR</w:t>
      </w:r>
    </w:p>
    <w:p>
      <w:pPr>
        <w:pStyle w:val="Heading2"/>
      </w:pPr>
      <w:r>
        <w:t>☐ SW056 Manifest và tile gateway</w:t>
      </w:r>
    </w:p>
    <w:p>
      <w:pPr>
        <w:keepNext/>
      </w:pPr>
      <w:r>
        <w:rPr>
          <w:sz w:val="17"/>
        </w:rPr>
        <w:t>Vai trò  BE    |    Đầu vào  Nguồn map đã cấp quyền</w:t>
      </w:r>
    </w:p>
    <w:p>
      <w:pPr>
        <w:keepNext/>
      </w:pPr>
      <w:r>
        <w:rPr>
          <w:b/>
        </w:rPr>
        <w:t xml:space="preserve">Thực hiện  </w:t>
      </w:r>
      <w:r>
        <w:t>GET maps manifest trả frameId validAt generatedAt units palette dataKind coverage maxZoom; gateway chỉ allowlist layer frame z x y. Chống SSRF và quota tile; PR0 chuyển unit phải đổi legend đúng phép. Không proxy nền khi quyền nguồn không cho phép.</w:t>
      </w:r>
    </w:p>
    <w:p>
      <w:pPr>
        <w:keepNext/>
      </w:pPr>
      <w:r>
        <w:rPr>
          <w:b/>
        </w:rPr>
        <w:t xml:space="preserve">Nghiệm thu  </w:t>
      </w:r>
      <w:r>
        <w:t>Không nhận host tùy ý; bounds tile hợp lệ; forecast rain khác radar; cache theo hợp đồng; không lộ weather key trong response.</w:t>
      </w:r>
    </w:p>
    <w:p>
      <w:pPr>
        <w:spacing w:after="140"/>
      </w:pPr>
      <w:r>
        <w:rPr>
          <w:b/>
        </w:rPr>
        <w:t xml:space="preserve">Đầu ra  </w:t>
      </w:r>
      <w:r>
        <w:t>Maps API và security tests</w:t>
      </w:r>
    </w:p>
    <w:p>
      <w:pPr>
        <w:pStyle w:val="Heading2"/>
      </w:pPr>
      <w:r>
        <w:t>☐ SW057 MAP01 tương tác và timeline</w:t>
      </w:r>
    </w:p>
    <w:p>
      <w:pPr>
        <w:keepNext/>
      </w:pPr>
      <w:r>
        <w:rPr>
          <w:sz w:val="17"/>
        </w:rPr>
        <w:t>Vai trò  MOB UX QA    |    Đầu vào  Manifest</w:t>
      </w:r>
    </w:p>
    <w:p>
      <w:pPr>
        <w:keepNext/>
      </w:pPr>
      <w:r>
        <w:rPr>
          <w:b/>
        </w:rPr>
        <w:t xml:space="preserve">Thực hiện  </w:t>
      </w:r>
      <w:r>
        <w:t>Dựng layer selector locate zoom play scrub timestamp legend và attribution. Đổi layer chọn frame gần nhất có thật; pause khi rời màn, prefetch tối đa 2 frame. Tile lỗi giữ frame trước với nhãn, không giữ chữ Now sai thời điểm.</w:t>
      </w:r>
    </w:p>
    <w:p>
      <w:pPr>
        <w:keepNext/>
      </w:pPr>
      <w:r>
        <w:rPr>
          <w:b/>
        </w:rPr>
        <w:t xml:space="preserve">Nghiệm thu  </w:t>
      </w:r>
      <w:r>
        <w:t>Không phủ radar không kết luận khô ráo; frame lỗi không blank im lặng; timeline không hardcode giờ mẫu; memory ổn qua nhiều vòng play.</w:t>
      </w:r>
    </w:p>
    <w:p>
      <w:pPr>
        <w:spacing w:after="140"/>
      </w:pPr>
      <w:r>
        <w:rPr>
          <w:b/>
        </w:rPr>
        <w:t xml:space="preserve">Đầu ra  </w:t>
      </w:r>
      <w:r>
        <w:t>MAP01 và device profiling</w:t>
      </w:r>
    </w:p>
    <w:p>
      <w:pPr>
        <w:pStyle w:val="Heading2"/>
      </w:pPr>
      <w:r>
        <w:t>☐ SW058 Bật radar theo năng lực thực</w:t>
      </w:r>
    </w:p>
    <w:p>
      <w:pPr>
        <w:keepNext/>
      </w:pPr>
      <w:r>
        <w:rPr>
          <w:sz w:val="17"/>
        </w:rPr>
        <w:t>Vai trò  BE MOB QA PO    |    Đầu vào  Hợp đồng radar và manifest test</w:t>
      </w:r>
    </w:p>
    <w:p>
      <w:pPr>
        <w:keepNext/>
      </w:pPr>
      <w:r>
        <w:rPr>
          <w:b/>
        </w:rPr>
        <w:t xml:space="preserve">Thực hiện  </w:t>
      </w:r>
      <w:r>
        <w:t>Chỉ dùng frame trong manifest thực tế, phân biệt quá khứ và tương lai; không hứa nowcast nếu nguồn không trả. Kiểm thử vùng phủ và transparent tile, attribution license. Nếu chưa đủ quyền, UI mưa mô hình hoạt động và radar ghi chưa hỗ trợ.</w:t>
      </w:r>
    </w:p>
    <w:p>
      <w:pPr>
        <w:keepNext/>
      </w:pPr>
      <w:r>
        <w:rPr>
          <w:b/>
        </w:rPr>
        <w:t xml:space="preserve">Nghiệm thu  </w:t>
      </w:r>
      <w:r>
        <w:t>Coverage chứng minh bằng test; forecast label không gắn cho radar quá khứ; thiếu radar không là blocker của mưa mô hình đã duyệt.</w:t>
      </w:r>
    </w:p>
    <w:p>
      <w:pPr>
        <w:spacing w:after="140"/>
      </w:pPr>
      <w:r>
        <w:rPr>
          <w:b/>
        </w:rPr>
        <w:t xml:space="preserve">Đầu ra  </w:t>
      </w:r>
      <w:r>
        <w:t>Radar acceptance hoặc scope deferred có owner</w:t>
      </w:r>
    </w:p>
    <w:p>
      <w:r>
        <w:br w:type="page"/>
      </w:r>
    </w:p>
    <w:p>
      <w:pPr>
        <w:pStyle w:val="Heading1"/>
      </w:pPr>
      <w:r>
        <w:t>G15 Cảnh báo và nhắc nhở</w:t>
      </w:r>
    </w:p>
    <w:p>
      <w:pPr>
        <w:pStyle w:val="Heading2"/>
      </w:pPr>
      <w:r>
        <w:t>☐ SW059 Ingest cảnh báo chính thức</w:t>
      </w:r>
    </w:p>
    <w:p>
      <w:pPr>
        <w:keepNext/>
      </w:pPr>
      <w:r>
        <w:rPr>
          <w:sz w:val="17"/>
        </w:rPr>
        <w:t>Vai trò  BE QA    |    Đầu vào  Nguồn cảnh báo có quyền</w:t>
      </w:r>
    </w:p>
    <w:p>
      <w:pPr>
        <w:keepNext/>
      </w:pPr>
      <w:r>
        <w:rPr>
          <w:b/>
        </w:rPr>
        <w:t xml:space="preserve">Thực hiện  </w:t>
      </w:r>
      <w:r>
        <w:t>Adapter giữ issuer providerAlertId severity urgency certainty effective expires geometry và original text. Stable ID hash có căn cứ nếu không có ID; revision khi update, cancel và expired. Khai báo unsupported theo vùng thay vì coi empty là toàn cầu an toàn.</w:t>
      </w:r>
    </w:p>
    <w:p>
      <w:pPr>
        <w:keepNext/>
      </w:pPr>
      <w:r>
        <w:rPr>
          <w:b/>
        </w:rPr>
        <w:t xml:space="preserve">Nghiệm thu  </w:t>
      </w:r>
      <w:r>
        <w:t>Refresh không sinh alert mới trùng; hết expires không Active; không vẽ polygon tự suy; snapshot cũ không dùng tạo push.</w:t>
      </w:r>
    </w:p>
    <w:p>
      <w:pPr>
        <w:spacing w:after="140"/>
      </w:pPr>
      <w:r>
        <w:rPr>
          <w:b/>
        </w:rPr>
        <w:t xml:space="preserve">Đầu ra  </w:t>
      </w:r>
      <w:r>
        <w:t>Alert ingestion và revision tests</w:t>
      </w:r>
    </w:p>
    <w:p>
      <w:pPr>
        <w:pStyle w:val="Heading2"/>
      </w:pPr>
      <w:r>
        <w:t>☐ SW060 ALERT01 danh sách và chi tiết</w:t>
      </w:r>
    </w:p>
    <w:p>
      <w:pPr>
        <w:keepNext/>
      </w:pPr>
      <w:r>
        <w:rPr>
          <w:sz w:val="17"/>
        </w:rPr>
        <w:t>Vai trò  MOB    |    Đầu vào  Alerts API</w:t>
      </w:r>
    </w:p>
    <w:p>
      <w:pPr>
        <w:keepNext/>
      </w:pPr>
      <w:r>
        <w:rPr>
          <w:b/>
        </w:rPr>
        <w:t xml:space="preserve">Thực hiện  </w:t>
      </w:r>
      <w:r>
        <w:t>Active Past, detail gốc, source link, area và map khi có geometry. Reminder nội bộ gắn nhãn SkyWeather khác official. Vào từ insight Drawer hoặc push mở đúng ID; alert bị xóa hoặc hết hạn vẫn có trạng thái rõ.</w:t>
      </w:r>
    </w:p>
    <w:p>
      <w:pPr>
        <w:keepNext/>
      </w:pPr>
      <w:r>
        <w:rPr>
          <w:b/>
        </w:rPr>
        <w:t xml:space="preserve">Nghiệm thu  </w:t>
      </w:r>
      <w:r>
        <w:t>Text gốc và instruction không cắt; locale khác không đổi số thời gian; link alert expired không crash; preferences mở NOTI01.</w:t>
      </w:r>
    </w:p>
    <w:p>
      <w:pPr>
        <w:spacing w:after="140"/>
      </w:pPr>
      <w:r>
        <w:rPr>
          <w:b/>
        </w:rPr>
        <w:t xml:space="preserve">Đầu ra  </w:t>
      </w:r>
      <w:r>
        <w:t>ALERT01 và alert detail</w:t>
      </w:r>
    </w:p>
    <w:p>
      <w:pPr>
        <w:pStyle w:val="Heading2"/>
      </w:pPr>
      <w:r>
        <w:t>☐ SW061 Rule engine nhắc mưa UV AQI</w:t>
      </w:r>
    </w:p>
    <w:p>
      <w:pPr>
        <w:keepNext/>
      </w:pPr>
      <w:r>
        <w:rPr>
          <w:sz w:val="17"/>
        </w:rPr>
        <w:t>Vai trò  BE QA PO    |    Đầu vào  Fresh data và ngưỡng được chốt</w:t>
      </w:r>
    </w:p>
    <w:p>
      <w:pPr>
        <w:keepNext/>
      </w:pPr>
      <w:r>
        <w:rPr>
          <w:b/>
        </w:rPr>
        <w:t xml:space="preserve">Thực hiện  </w:t>
      </w:r>
      <w:r>
        <w:t>Version cấu hình rule, dùng ngưỡng đề xuất ở mục 11 làm điểm bắt đầu kiểm thử rồi PO duyệt. Tính cửa sổ theo location timezone, chỉ nhận data đủ mới quality đủ. Có dedupe theo loại location sự kiện localDate và mức thay đổi.</w:t>
      </w:r>
    </w:p>
    <w:p>
      <w:pPr>
        <w:keepNext/>
      </w:pPr>
      <w:r>
        <w:rPr>
          <w:b/>
        </w:rPr>
        <w:t xml:space="preserve">Nghiệm thu  </w:t>
      </w:r>
      <w:r>
        <w:t>Fixture tại trước bằng sau ngưỡng cho đúng kết quả; không tạo official alert từ forecast; null stale unsupported không kích hoạt reminder.</w:t>
      </w:r>
    </w:p>
    <w:p>
      <w:pPr>
        <w:spacing w:after="140"/>
      </w:pPr>
      <w:r>
        <w:rPr>
          <w:b/>
        </w:rPr>
        <w:t xml:space="preserve">Đầu ra  </w:t>
      </w:r>
      <w:r>
        <w:t>Rule engine và bảng quyết định</w:t>
      </w:r>
    </w:p>
    <w:p>
      <w:pPr>
        <w:pStyle w:val="Heading2"/>
      </w:pPr>
      <w:r>
        <w:t>☐ SW062 Giới hạn vùng và thời hạn hữu ích</w:t>
      </w:r>
    </w:p>
    <w:p>
      <w:pPr>
        <w:keepNext/>
      </w:pPr>
      <w:r>
        <w:rPr>
          <w:sz w:val="17"/>
        </w:rPr>
        <w:t>Vai trò  BE QA    |    Đầu vào  Rules và alerts</w:t>
      </w:r>
    </w:p>
    <w:p>
      <w:pPr>
        <w:keepNext/>
      </w:pPr>
      <w:r>
        <w:rPr>
          <w:b/>
        </w:rPr>
        <w:t xml:space="preserve">Thực hiện  </w:t>
      </w:r>
      <w:r>
        <w:t>Official phát theo vùng xác minh; GPS chỉ dùng khi đủ mới theo policy, không buộc background GPS. Kiểm tra event hết hiệu lực trước gửi và trước retry. Master off, revoke hoặc config revision mới hủy job cũ.</w:t>
      </w:r>
    </w:p>
    <w:p>
      <w:pPr>
        <w:keepNext/>
      </w:pPr>
      <w:r>
        <w:rPr>
          <w:b/>
        </w:rPr>
        <w:t xml:space="preserve">Nghiệm thu  </w:t>
      </w:r>
      <w:r>
        <w:t>Không push cho điểm GPS quá cũ; retry sau hết sự kiện bị bỏ; tắt config khi job đã queue vẫn chặn trước gửi.</w:t>
      </w:r>
    </w:p>
    <w:p>
      <w:pPr>
        <w:spacing w:after="140"/>
      </w:pPr>
      <w:r>
        <w:rPr>
          <w:b/>
        </w:rPr>
        <w:t xml:space="preserve">Đầu ra  </w:t>
      </w:r>
      <w:r>
        <w:t>Eligibility evaluator và race tests</w:t>
      </w:r>
    </w:p>
    <w:p>
      <w:r>
        <w:br w:type="page"/>
      </w:r>
    </w:p>
    <w:p>
      <w:pPr>
        <w:pStyle w:val="Heading1"/>
      </w:pPr>
      <w:r>
        <w:t>G16 Push và cài đặt thông báo</w:t>
      </w:r>
    </w:p>
    <w:p>
      <w:pPr>
        <w:pStyle w:val="Heading2"/>
      </w:pPr>
      <w:r>
        <w:t>☐ SW063 Tích hợp FCM APNs và token</w:t>
      </w:r>
    </w:p>
    <w:p>
      <w:pPr>
        <w:keepNext/>
      </w:pPr>
      <w:r>
        <w:rPr>
          <w:sz w:val="17"/>
        </w:rPr>
        <w:t>Vai trò  MOB BE DevOps    |    Đầu vào  Installation auth và push accounts</w:t>
      </w:r>
    </w:p>
    <w:p>
      <w:pPr>
        <w:keepNext/>
      </w:pPr>
      <w:r>
        <w:rPr>
          <w:b/>
        </w:rPr>
        <w:t xml:space="preserve">Thực hiện  </w:t>
      </w:r>
      <w:r>
        <w:t>Tạo credential theo môi trường, đăng ký push token sau consent; xử lý refresh invalid token uninstall revoke và rotation. iOS cấu hình capability và signing; Android permission channel theo SDK áp dụng. Không ghi token vào analytics.</w:t>
      </w:r>
    </w:p>
    <w:p>
      <w:pPr>
        <w:keepNext/>
      </w:pPr>
      <w:r>
        <w:rPr>
          <w:b/>
        </w:rPr>
        <w:t xml:space="preserve">Nghiệm thu  </w:t>
      </w:r>
      <w:r>
        <w:t>Push test trên thiết bị thật cả hai OS thuộc scope; staging không gửi prod; token đổi không tạo thông báo cũ; quyền chặn phản ánh UI.</w:t>
      </w:r>
    </w:p>
    <w:p>
      <w:pPr>
        <w:spacing w:after="140"/>
      </w:pPr>
      <w:r>
        <w:rPr>
          <w:b/>
        </w:rPr>
        <w:t xml:space="preserve">Đầu ra  </w:t>
      </w:r>
      <w:r>
        <w:t>Push transport và token lifecycle</w:t>
      </w:r>
    </w:p>
    <w:p>
      <w:pPr>
        <w:pStyle w:val="Heading2"/>
      </w:pPr>
      <w:r>
        <w:t>☐ SW064 NOTI01 cấu hình chung có revision</w:t>
      </w:r>
    </w:p>
    <w:p>
      <w:pPr>
        <w:keepNext/>
      </w:pPr>
      <w:r>
        <w:rPr>
          <w:sz w:val="17"/>
        </w:rPr>
        <w:t>Vai trò  MOB BE    |    Đầu vào  Preferences API</w:t>
      </w:r>
    </w:p>
    <w:p>
      <w:pPr>
        <w:keepNext/>
      </w:pPr>
      <w:r>
        <w:rPr>
          <w:b/>
        </w:rPr>
        <w:t xml:space="preserve">Thực hiện  </w:t>
      </w:r>
      <w:r>
        <w:t>Master type switches daily time location quiet hours và system status; toggle ở detail dùng cùng store. Draft Save lưu revision nguyên tử, server lỗi hiển thị chưa đồng bộ và retry; conflict 409 cho reload hoặc resolve. Từ chối OS dẫn Settings khi phù hợp.</w:t>
      </w:r>
    </w:p>
    <w:p>
      <w:pPr>
        <w:keepNext/>
      </w:pPr>
      <w:r>
        <w:rPr>
          <w:b/>
        </w:rPr>
        <w:t xml:space="preserve">Nghiệm thu  </w:t>
      </w:r>
      <w:r>
        <w:t>UI không hiện On khi OS blocked; không hứa vượt DND; các toggle UV AQI rain đổi đồng bộ; draft Back có discard.</w:t>
      </w:r>
    </w:p>
    <w:p>
      <w:pPr>
        <w:spacing w:after="140"/>
      </w:pPr>
      <w:r>
        <w:rPr>
          <w:b/>
        </w:rPr>
        <w:t xml:space="preserve">Đầu ra  </w:t>
      </w:r>
      <w:r>
        <w:t>NOTI01 và preference sync tests</w:t>
      </w:r>
    </w:p>
    <w:p>
      <w:pPr>
        <w:pStyle w:val="Heading2"/>
      </w:pPr>
      <w:r>
        <w:t>☐ SW065 Scheduler theo timezone và quiet hours</w:t>
      </w:r>
    </w:p>
    <w:p>
      <w:pPr>
        <w:keepNext/>
      </w:pPr>
      <w:r>
        <w:rPr>
          <w:sz w:val="17"/>
        </w:rPr>
        <w:t>Vai trò  BE QA    |    Đầu vào  Notification preferences</w:t>
      </w:r>
    </w:p>
    <w:p>
      <w:pPr>
        <w:keepNext/>
      </w:pPr>
      <w:r>
        <w:rPr>
          <w:b/>
        </w:rPr>
        <w:t xml:space="preserve">Thực hiện  </w:t>
      </w:r>
      <w:r>
        <w:t>Daily theo timezone địa điểm; quiet hours theo timezone thiết bị đã đăng ký, xử lý qua đêm. Sau DST tính lịch local kế tiếp, không cộng cố định 24 giờ. Unique event key, worker lock, outbox hoặc cơ chế nguyên tử để chống gửi trùng khi retry.</w:t>
      </w:r>
    </w:p>
    <w:p>
      <w:pPr>
        <w:keepNext/>
      </w:pPr>
      <w:r>
        <w:rPr>
          <w:b/>
        </w:rPr>
        <w:t xml:space="preserve">Nghiệm thu  </w:t>
      </w:r>
      <w:r>
        <w:t>22 đến 07 chặn đúng; timezone change reschedule; 2 worker không cùng phát event; dời thông báo chỉ khi còn hữu ích.</w:t>
      </w:r>
    </w:p>
    <w:p>
      <w:pPr>
        <w:spacing w:after="140"/>
      </w:pPr>
      <w:r>
        <w:rPr>
          <w:b/>
        </w:rPr>
        <w:t xml:space="preserve">Đầu ra  </w:t>
      </w:r>
      <w:r>
        <w:t>Scheduler và deterministic clock tests</w:t>
      </w:r>
    </w:p>
    <w:p>
      <w:pPr>
        <w:pStyle w:val="Heading2"/>
      </w:pPr>
      <w:r>
        <w:t>☐ SW066 Nội dung push và mở đúng màn</w:t>
      </w:r>
    </w:p>
    <w:p>
      <w:pPr>
        <w:keepNext/>
      </w:pPr>
      <w:r>
        <w:rPr>
          <w:sz w:val="17"/>
        </w:rPr>
        <w:t>Vai trò  MOB BE QA    |    Đầu vào  Transport scheduler routes</w:t>
      </w:r>
    </w:p>
    <w:p>
      <w:pPr>
        <w:keepNext/>
      </w:pPr>
      <w:r>
        <w:rPr>
          <w:b/>
        </w:rPr>
        <w:t xml:space="preserve">Thực hiện  </w:t>
      </w:r>
      <w:r>
        <w:t>Render ngôn ngữ và đơn vị từ config đồng bộ, payload gồm loại event ID locationId và version. Kiểm tra foreground background terminated, tap nhiều lần, alert expired và city bị xóa. Accepted từ gateway chỉ là kết quả kỹ thuật, không ghi đã đọc.</w:t>
      </w:r>
    </w:p>
    <w:p>
      <w:pPr>
        <w:keepNext/>
      </w:pPr>
      <w:r>
        <w:rPr>
          <w:b/>
        </w:rPr>
        <w:t xml:space="preserve">Nghiệm thu  </w:t>
      </w:r>
      <w:r>
        <w:t>Tap cold start tới đúng detail; push không có tọa độ chính xác không cần thiết; unit khớp Settings; analytics không tự sinh delivered hoặc read.</w:t>
      </w:r>
    </w:p>
    <w:p>
      <w:pPr>
        <w:spacing w:after="140"/>
      </w:pPr>
      <w:r>
        <w:rPr>
          <w:b/>
        </w:rPr>
        <w:t xml:space="preserve">Đầu ra  </w:t>
      </w:r>
      <w:r>
        <w:t>Template push và E2E device report</w:t>
      </w:r>
    </w:p>
    <w:p>
      <w:r>
        <w:br w:type="page"/>
      </w:r>
    </w:p>
    <w:p>
      <w:pPr>
        <w:pStyle w:val="Heading1"/>
      </w:pPr>
      <w:r>
        <w:t>G17 Settings và cá nhân hóa</w:t>
      </w:r>
    </w:p>
    <w:p>
      <w:pPr>
        <w:pStyle w:val="Heading2"/>
      </w:pPr>
      <w:r>
        <w:t>☐ SW067 SET01 ngôn ngữ chính sách About</w:t>
      </w:r>
    </w:p>
    <w:p>
      <w:pPr>
        <w:keepNext/>
      </w:pPr>
      <w:r>
        <w:rPr>
          <w:sz w:val="17"/>
        </w:rPr>
        <w:t>Vai trò  MOB PO    |    Đầu vào  Config và navigation</w:t>
      </w:r>
    </w:p>
    <w:p>
      <w:pPr>
        <w:keepNext/>
      </w:pPr>
      <w:r>
        <w:rPr>
          <w:b/>
        </w:rPr>
        <w:t xml:space="preserve">Thực hiện  </w:t>
      </w:r>
      <w:r>
        <w:t>Làm đủ mọi hàng Settings theo đặc tả; Language vi en và fallback English, text ARB hoặc hệ tương đương có plural và date format. Privacy Terms URL HTTPS từ config, About dùng build thực. Notifications status lấy quyền OS thực tế.</w:t>
      </w:r>
    </w:p>
    <w:p>
      <w:pPr>
        <w:keepNext/>
      </w:pPr>
      <w:r>
        <w:rPr>
          <w:b/>
        </w:rPr>
        <w:t xml:space="preserve">Nghiệm thu  </w:t>
      </w:r>
      <w:r>
        <w:t>Không hàng chết; đổi language không mất city; tất cả chuỗi production được dịch; chính sách mở được hoặc có fallback thông báo lỗi.</w:t>
      </w:r>
    </w:p>
    <w:p>
      <w:pPr>
        <w:spacing w:after="140"/>
      </w:pPr>
      <w:r>
        <w:rPr>
          <w:b/>
        </w:rPr>
        <w:t xml:space="preserve">Đầu ra  </w:t>
      </w:r>
      <w:r>
        <w:t>SET01 Language About và legal routes</w:t>
      </w:r>
    </w:p>
    <w:p>
      <w:pPr>
        <w:pStyle w:val="Heading2"/>
      </w:pPr>
      <w:r>
        <w:t>☐ SW068 UNIT01 đơn vị có bản nháp</w:t>
      </w:r>
    </w:p>
    <w:p>
      <w:pPr>
        <w:keepNext/>
      </w:pPr>
      <w:r>
        <w:rPr>
          <w:sz w:val="17"/>
        </w:rPr>
        <w:t>Vai trò  MOB BE QA    |    Đầu vào  Formatter core</w:t>
      </w:r>
    </w:p>
    <w:p>
      <w:pPr>
        <w:keepNext/>
      </w:pPr>
      <w:r>
        <w:rPr>
          <w:b/>
        </w:rPr>
        <w:t xml:space="preserve">Thực hiện  </w:t>
      </w:r>
      <w:r>
        <w:t>Tạo draft preview reset save cho nhiệt gió mưa áp suất tầm nhìn và 12 hoặc 24 giờ. Canonical không đổi, chỉ trình bày và đồng bộ unit cho push. Test zero null số âm, đổi qua lại, delta temperature và làm tròn một lần cuối.</w:t>
      </w:r>
    </w:p>
    <w:p>
      <w:pPr>
        <w:keepNext/>
      </w:pPr>
      <w:r>
        <w:rPr>
          <w:b/>
        </w:rPr>
        <w:t xml:space="preserve">Nghiệm thu  </w:t>
      </w:r>
      <w:r>
        <w:t>Mọi hero chart tooltip list widget và push dùng cùng spec quy đổi; reset chưa Save không đổi Home; đổi giờ không đổi timezone.</w:t>
      </w:r>
    </w:p>
    <w:p>
      <w:pPr>
        <w:spacing w:after="140"/>
      </w:pPr>
      <w:r>
        <w:rPr>
          <w:b/>
        </w:rPr>
        <w:t xml:space="preserve">Đầu ra  </w:t>
      </w:r>
      <w:r>
        <w:t>UNIT01 và conversion test vectors</w:t>
      </w:r>
    </w:p>
    <w:p>
      <w:pPr>
        <w:pStyle w:val="Heading2"/>
      </w:pPr>
      <w:r>
        <w:t>☐ SW069 APPEAR01 theme và chuyển động</w:t>
      </w:r>
    </w:p>
    <w:p>
      <w:pPr>
        <w:keepNext/>
      </w:pPr>
      <w:r>
        <w:rPr>
          <w:sz w:val="17"/>
        </w:rPr>
        <w:t>Vai trò  MOB UX QA    |    Đầu vào  Assets và UI kit</w:t>
      </w:r>
    </w:p>
    <w:p>
      <w:pPr>
        <w:keepNext/>
      </w:pPr>
      <w:r>
        <w:rPr>
          <w:b/>
        </w:rPr>
        <w:t xml:space="preserve">Thực hiện  </w:t>
      </w:r>
      <w:r>
        <w:t>Light Dark System, background weather on off, reduce motion; preview theo draft. Theo dõi theme OS và accessibility reduce motion theo policy; asset fail về nền tĩnh. Save local nguyên tử và không ảnh hưởng unit city.</w:t>
      </w:r>
    </w:p>
    <w:p>
      <w:pPr>
        <w:keepNext/>
      </w:pPr>
      <w:r>
        <w:rPr>
          <w:b/>
        </w:rPr>
        <w:t xml:space="preserve">Nghiệm thu  </w:t>
      </w:r>
      <w:r>
        <w:t>Mọi nền trạng thái đọc được; System đổi khi OS đổi; tắt motion vẫn thao tác đầy đủ; relaunch giữ lựa chọn.</w:t>
      </w:r>
    </w:p>
    <w:p>
      <w:pPr>
        <w:spacing w:after="140"/>
      </w:pPr>
      <w:r>
        <w:rPr>
          <w:b/>
        </w:rPr>
        <w:t xml:space="preserve">Đầu ra  </w:t>
      </w:r>
      <w:r>
        <w:t>APPEAR01 và contrast matrix</w:t>
      </w:r>
    </w:p>
    <w:p>
      <w:pPr>
        <w:pStyle w:val="Heading2"/>
      </w:pPr>
      <w:r>
        <w:t>☐ SW070 CUSTOM01 bố cục Home</w:t>
      </w:r>
    </w:p>
    <w:p>
      <w:pPr>
        <w:keepNext/>
      </w:pPr>
      <w:r>
        <w:rPr>
          <w:sz w:val="17"/>
        </w:rPr>
        <w:t>Vai trò  MOB QA    |    Đầu vào  Home sections registry</w:t>
      </w:r>
    </w:p>
    <w:p>
      <w:pPr>
        <w:keepNext/>
      </w:pPr>
      <w:r>
        <w:rPr>
          <w:b/>
        </w:rPr>
        <w:t xml:space="preserve">Thực hiện  </w:t>
      </w:r>
      <w:r>
        <w:t>Khóa current và insights ở đầu theo scope; drag toggle reset Save cho các section còn lại, lưu orderAll và visibility riêng. Loại Sun &amp; Moon khỏi registry Home, migration layout cũ xóa ID đó nhưng giữ thứ tự còn lại; section mới thêm không reset lựa chọn.</w:t>
      </w:r>
    </w:p>
    <w:p>
      <w:pPr>
        <w:keepNext/>
      </w:pPr>
      <w:r>
        <w:rPr>
          <w:b/>
        </w:rPr>
        <w:t xml:space="preserve">Nghiệm thu  </w:t>
      </w:r>
      <w:r>
        <w:t>Ẩn không để lỗ trắng; back bỏ draft đúng; relaunch giữ order; tắt AQI card không tắt push AQI; section có route và state.</w:t>
      </w:r>
    </w:p>
    <w:p>
      <w:pPr>
        <w:spacing w:after="140"/>
      </w:pPr>
      <w:r>
        <w:rPr>
          <w:b/>
        </w:rPr>
        <w:t xml:space="preserve">Đầu ra  </w:t>
      </w:r>
      <w:r>
        <w:t>CUSTOM01 và layout migration tests</w:t>
      </w:r>
    </w:p>
    <w:p>
      <w:pPr>
        <w:pStyle w:val="Heading2"/>
      </w:pPr>
      <w:r>
        <w:t>☐ SW071 REFRESH01 chính sách tải dữ liệu</w:t>
      </w:r>
    </w:p>
    <w:p>
      <w:pPr>
        <w:keepNext/>
      </w:pPr>
      <w:r>
        <w:rPr>
          <w:sz w:val="17"/>
        </w:rPr>
        <w:t>Vai trò  MOB BE QA    |    Đầu vào  Refresh endpoint cache</w:t>
      </w:r>
    </w:p>
    <w:p>
      <w:pPr>
        <w:keepNext/>
      </w:pPr>
      <w:r>
        <w:rPr>
          <w:b/>
        </w:rPr>
        <w:t xml:space="preserve">Thực hiện  </w:t>
      </w:r>
      <w:r>
        <w:t>Thiết lập mở app quay lại background interval Wi Fi only battery saver và Refresh now. Foreground tôn trọng freshness cooldown, request trùng gộp; manual qua cellular trong Wi Fi only có xác nhận đúng đặc tả. Background là lịch mong muốn chịu OS điều phối.</w:t>
      </w:r>
    </w:p>
    <w:p>
      <w:pPr>
        <w:keepNext/>
      </w:pPr>
      <w:r>
        <w:rPr>
          <w:b/>
        </w:rPr>
        <w:t xml:space="preserve">Nghiệm thu  </w:t>
      </w:r>
      <w:r>
        <w:t>Không request storm khi resume; fetchedAt không giả thành validAt mới; OS chặn nền có giải thích; thay interval client không đổi TTL provider.</w:t>
      </w:r>
    </w:p>
    <w:p>
      <w:pPr>
        <w:spacing w:after="140"/>
      </w:pPr>
      <w:r>
        <w:rPr>
          <w:b/>
        </w:rPr>
        <w:t xml:space="preserve">Đầu ra  </w:t>
      </w:r>
      <w:r>
        <w:t>REFRESH01 và lifecycle tests</w:t>
      </w:r>
    </w:p>
    <w:p>
      <w:r>
        <w:br w:type="page"/>
      </w:r>
    </w:p>
    <w:p>
      <w:pPr>
        <w:pStyle w:val="Heading1"/>
      </w:pPr>
      <w:r>
        <w:t>G18 Widget hệ điều hành</w:t>
      </w:r>
    </w:p>
    <w:p>
      <w:pPr>
        <w:pStyle w:val="Heading2"/>
      </w:pPr>
      <w:r>
        <w:t>☐ SW072 Thiết kế widget và cấu hình riêng</w:t>
      </w:r>
    </w:p>
    <w:p>
      <w:pPr>
        <w:keepNext/>
      </w:pPr>
      <w:r>
        <w:rPr>
          <w:sz w:val="17"/>
        </w:rPr>
        <w:t>Vai trò  MOB UX    |    Đầu vào  Widget spike và snapshot API</w:t>
      </w:r>
    </w:p>
    <w:p>
      <w:pPr>
        <w:keepNext/>
      </w:pPr>
      <w:r>
        <w:rPr>
          <w:b/>
        </w:rPr>
        <w:t xml:space="preserve">Thực hiện  </w:t>
      </w:r>
      <w:r>
        <w:t>Small Medium Large với current hourly clock weather theo khả năng mỗi OS; tạo widgetInstanceId city hoặc GPS theme units và deep link riêng. Preview bám widget thật, không dùng nhãn kích cỡ Android làm chuẩn iOS. Nêu rõ phần native của từng nền tảng.</w:t>
      </w:r>
    </w:p>
    <w:p>
      <w:pPr>
        <w:keepNext/>
      </w:pPr>
      <w:r>
        <w:rPr>
          <w:b/>
        </w:rPr>
        <w:t xml:space="preserve">Nghiệm thu  </w:t>
      </w:r>
      <w:r>
        <w:t>Nhiều widget khác city cùng tồn tại; config một widget không ghi đè widget khác; bộ preview được UX duyệt.</w:t>
      </w:r>
    </w:p>
    <w:p>
      <w:pPr>
        <w:spacing w:after="140"/>
      </w:pPr>
      <w:r>
        <w:rPr>
          <w:b/>
        </w:rPr>
        <w:t xml:space="preserve">Đầu ra  </w:t>
      </w:r>
      <w:r>
        <w:t>Widget configuration và native bridge contract</w:t>
      </w:r>
    </w:p>
    <w:p>
      <w:pPr>
        <w:pStyle w:val="Heading2"/>
      </w:pPr>
      <w:r>
        <w:t>☐ SW073 Android widget</w:t>
      </w:r>
    </w:p>
    <w:p>
      <w:pPr>
        <w:keepNext/>
      </w:pPr>
      <w:r>
        <w:rPr>
          <w:sz w:val="17"/>
        </w:rPr>
        <w:t>Vai trò  MOB Android QA    |    Đầu vào  Widget design và Android toolchain</w:t>
      </w:r>
    </w:p>
    <w:p>
      <w:pPr>
        <w:keepNext/>
      </w:pPr>
      <w:r>
        <w:rPr>
          <w:b/>
        </w:rPr>
        <w:t xml:space="preserve">Thực hiện  </w:t>
      </w:r>
      <w:r>
        <w:t>Dựng AppWidget hoặc implementation đã spike, dữ liệu từ snapshot cache dùng chung qua cầu nối an toàn. Hỗ trợ add theo launcher, resize và tap Home đúng city; clock dùng cơ chế nền tảng. Cập nhật có giới hạn và không polling mỗi phút.</w:t>
      </w:r>
    </w:p>
    <w:p>
      <w:pPr>
        <w:keepNext/>
      </w:pPr>
      <w:r>
        <w:rPr>
          <w:b/>
        </w:rPr>
        <w:t xml:space="preserve">Nghiệm thu  </w:t>
      </w:r>
      <w:r>
        <w:t>Test ít nhất hai launcher mục tiêu; app bị kill vẫn hiện snapshot; thiếu quyền GPS có nhãn; battery saver không crash.</w:t>
      </w:r>
    </w:p>
    <w:p>
      <w:pPr>
        <w:spacing w:after="140"/>
      </w:pPr>
      <w:r>
        <w:rPr>
          <w:b/>
        </w:rPr>
        <w:t xml:space="preserve">Đầu ra  </w:t>
      </w:r>
      <w:r>
        <w:t>Android widget và device report</w:t>
      </w:r>
    </w:p>
    <w:p>
      <w:pPr>
        <w:pStyle w:val="Heading2"/>
      </w:pPr>
      <w:r>
        <w:t>☐ SW074 iOS widget</w:t>
      </w:r>
    </w:p>
    <w:p>
      <w:pPr>
        <w:keepNext/>
      </w:pPr>
      <w:r>
        <w:rPr>
          <w:sz w:val="17"/>
        </w:rPr>
        <w:t>Vai trò  MOB iOS QA    |    Đầu vào  Widget design và Apple signing</w:t>
      </w:r>
    </w:p>
    <w:p>
      <w:pPr>
        <w:keepNext/>
      </w:pPr>
      <w:r>
        <w:rPr>
          <w:b/>
        </w:rPr>
        <w:t xml:space="preserve">Thực hiện  </w:t>
      </w:r>
      <w:r>
        <w:t>Tạo WidgetKit extension và shared container phù hợp; timeline từ cache, cấu hình city từng instance, tap deep link. Kiểm thử signing entitlement và privacy, hỗ trợ kích cỡ thực của OS. Không cam kết OS cập nhật đúng phút mong muốn.</w:t>
      </w:r>
    </w:p>
    <w:p>
      <w:pPr>
        <w:keepNext/>
      </w:pPr>
      <w:r>
        <w:rPr>
          <w:b/>
        </w:rPr>
        <w:t xml:space="preserve">Nghiệm thu  </w:t>
      </w:r>
      <w:r>
        <w:t>Widget hoạt động trên thiết bị thật; cold start đúng city; timeline stale có updatedAt; build store chứa extension hợp lệ.</w:t>
      </w:r>
    </w:p>
    <w:p>
      <w:pPr>
        <w:spacing w:after="140"/>
      </w:pPr>
      <w:r>
        <w:rPr>
          <w:b/>
        </w:rPr>
        <w:t xml:space="preserve">Đầu ra  </w:t>
      </w:r>
      <w:r>
        <w:t>iOS widget và device report</w:t>
      </w:r>
    </w:p>
    <w:p>
      <w:pPr>
        <w:pStyle w:val="Heading2"/>
      </w:pPr>
      <w:r>
        <w:t>☐ SW075 Đồng bộ và vòng đời widget</w:t>
      </w:r>
    </w:p>
    <w:p>
      <w:pPr>
        <w:keepNext/>
      </w:pPr>
      <w:r>
        <w:rPr>
          <w:sz w:val="17"/>
        </w:rPr>
        <w:t>Vai trò  MOB QA    |    Đầu vào  Cả widget thuộc scope</w:t>
      </w:r>
    </w:p>
    <w:p>
      <w:pPr>
        <w:keepNext/>
      </w:pPr>
      <w:r>
        <w:rPr>
          <w:b/>
        </w:rPr>
        <w:t xml:space="preserve">Thực hiện  </w:t>
      </w:r>
      <w:r>
        <w:t>Update khi unit locale theme default thay đổi theo policy từng widget. Xóa city cho chọn lại hoặc giữ location snapshot theo quyết định; revoke GPS và offline cache quá hạn hiện trạng thái đúng. Không đưa installation secret vào file chia sẻ quá quyền.</w:t>
      </w:r>
    </w:p>
    <w:p>
      <w:pPr>
        <w:keepNext/>
      </w:pPr>
      <w:r>
        <w:rPr>
          <w:b/>
        </w:rPr>
        <w:t xml:space="preserve">Nghiệm thu  </w:t>
      </w:r>
      <w:r>
        <w:t>Không network mỗi phút; config migration giữ instance; gỡ widget dừng tài nguyên liên quan; preview và số thật cùng formatter.</w:t>
      </w:r>
    </w:p>
    <w:p>
      <w:pPr>
        <w:spacing w:after="140"/>
      </w:pPr>
      <w:r>
        <w:rPr>
          <w:b/>
        </w:rPr>
        <w:t xml:space="preserve">Đầu ra  </w:t>
      </w:r>
      <w:r>
        <w:t>Widget integration regression</w:t>
      </w:r>
    </w:p>
    <w:p>
      <w:r>
        <w:br w:type="page"/>
      </w:r>
    </w:p>
    <w:p>
      <w:pPr>
        <w:pStyle w:val="Heading1"/>
      </w:pPr>
      <w:r>
        <w:t>G19 Nguồn dữ liệu và hỗ trợ người dùng</w:t>
      </w:r>
    </w:p>
    <w:p>
      <w:pPr>
        <w:pStyle w:val="Heading2"/>
      </w:pPr>
      <w:r>
        <w:t>☐ SW076 SOURCE01 attribution và coverage</w:t>
      </w:r>
    </w:p>
    <w:p>
      <w:pPr>
        <w:keepNext/>
      </w:pPr>
      <w:r>
        <w:rPr>
          <w:sz w:val="17"/>
        </w:rPr>
        <w:t>Vai trò  BE MOB PO    |    Đầu vào  Provider metadata</w:t>
      </w:r>
    </w:p>
    <w:p>
      <w:pPr>
        <w:keepNext/>
      </w:pPr>
      <w:r>
        <w:rPr>
          <w:b/>
        </w:rPr>
        <w:t xml:space="preserve">Thực hiện  </w:t>
      </w:r>
      <w:r>
        <w:t>GET data sources trả nguồn thực từng nhóm theo location, fallback và trạng thái phủ. Dựng danh sách credit license links coverage forecast accuracy và thời điểm riêng weather AQI NOAA maps. Cache attribution để offline đọc được.</w:t>
      </w:r>
    </w:p>
    <w:p>
      <w:pPr>
        <w:keepNext/>
      </w:pPr>
      <w:r>
        <w:rPr>
          <w:b/>
        </w:rPr>
        <w:t xml:space="preserve">Nghiệm thu  </w:t>
      </w:r>
      <w:r>
        <w:t>Không hardcode một nguồn cho mọi section; model không gọi trạm; key không nằm source URL; bên thứ ba yêu cầu credit đều có.</w:t>
      </w:r>
    </w:p>
    <w:p>
      <w:pPr>
        <w:spacing w:after="140"/>
      </w:pPr>
      <w:r>
        <w:rPr>
          <w:b/>
        </w:rPr>
        <w:t xml:space="preserve">Đầu ra  </w:t>
      </w:r>
      <w:r>
        <w:t>SOURCE01 và attribution inventory</w:t>
      </w:r>
    </w:p>
    <w:p>
      <w:pPr>
        <w:pStyle w:val="Heading2"/>
      </w:pPr>
      <w:r>
        <w:t>☐ SW077 FEEDBACK01 form và draft</w:t>
      </w:r>
    </w:p>
    <w:p>
      <w:pPr>
        <w:keepNext/>
      </w:pPr>
      <w:r>
        <w:rPr>
          <w:sz w:val="17"/>
        </w:rPr>
        <w:t>Vai trò  MOB QA    |    Đầu vào  Feedback contract</w:t>
      </w:r>
    </w:p>
    <w:p>
      <w:pPr>
        <w:keepNext/>
      </w:pPr>
      <w:r>
        <w:rPr>
          <w:b/>
        </w:rPr>
        <w:t xml:space="preserve">Thực hiện  </w:t>
      </w:r>
      <w:r>
        <w:t>Type subject message bắt buộc, email tùy chọn; giới hạn theo đặc tả. Ảnh preview xóa được, diagnostics mặc định off và xem trước. Offline lưu draft, retry giữ nội dung và dùng idempotency key; không hiện Sent trước server nhận.</w:t>
      </w:r>
    </w:p>
    <w:p>
      <w:pPr>
        <w:keepNext/>
      </w:pPr>
      <w:r>
        <w:rPr>
          <w:b/>
        </w:rPr>
        <w:t xml:space="preserve">Nghiệm thu  </w:t>
      </w:r>
      <w:r>
        <w:t>Submit double tap không trùng ticket; lỗi upload có thể bỏ ảnh; diagnostics off không có logs; draft không mất sau lỗi.</w:t>
      </w:r>
    </w:p>
    <w:p>
      <w:pPr>
        <w:spacing w:after="140"/>
      </w:pPr>
      <w:r>
        <w:rPr>
          <w:b/>
        </w:rPr>
        <w:t xml:space="preserve">Đầu ra  </w:t>
      </w:r>
      <w:r>
        <w:t>FEEDBACK01 và local draft tests</w:t>
      </w:r>
    </w:p>
    <w:p>
      <w:pPr>
        <w:pStyle w:val="Heading2"/>
      </w:pPr>
      <w:r>
        <w:t>☐ SW078 Feedback upload và xử lý server</w:t>
      </w:r>
    </w:p>
    <w:p>
      <w:pPr>
        <w:keepNext/>
      </w:pPr>
      <w:r>
        <w:rPr>
          <w:sz w:val="17"/>
        </w:rPr>
        <w:t>Vai trò  BE DevOps QA    |    Đầu vào  Storage auth</w:t>
      </w:r>
    </w:p>
    <w:p>
      <w:pPr>
        <w:keepNext/>
      </w:pPr>
      <w:r>
        <w:rPr>
          <w:b/>
        </w:rPr>
        <w:t xml:space="preserve">Thực hiện  </w:t>
      </w:r>
      <w:r>
        <w:t>Upload URL ngắn hạn bound installation file size MIME thực, tối đa 3 ảnh 5 MB mỗi ảnh theo config. Loại EXIF vị trí, scan và cách ly trước hỗ trợ đọc; ticket only references attachments đúng owner. Có công cụ nội bộ tối thiểu để người được phân quyền nhận và xử lý ticket, không bắt xây admin web lớn.</w:t>
      </w:r>
    </w:p>
    <w:p>
      <w:pPr>
        <w:keepNext/>
      </w:pPr>
      <w:r>
        <w:rPr>
          <w:b/>
        </w:rPr>
        <w:t xml:space="preserve">Nghiệm thu  </w:t>
      </w:r>
      <w:r>
        <w:t>Upload giả MIME và vượt quyền bị chặn; ticket có ID; retry idempotent; cleanup attachment mồ côi và retention chạy được.</w:t>
      </w:r>
    </w:p>
    <w:p>
      <w:pPr>
        <w:spacing w:after="140"/>
      </w:pPr>
      <w:r>
        <w:rPr>
          <w:b/>
        </w:rPr>
        <w:t xml:space="preserve">Đầu ra  </w:t>
      </w:r>
      <w:r>
        <w:t>Feedback APIs và support runbook</w:t>
      </w:r>
    </w:p>
    <w:p>
      <w:pPr>
        <w:pStyle w:val="Heading2"/>
      </w:pPr>
      <w:r>
        <w:t>☐ SW079 RATE01 lời mời đánh giá</w:t>
      </w:r>
    </w:p>
    <w:p>
      <w:pPr>
        <w:keepNext/>
      </w:pPr>
      <w:r>
        <w:rPr>
          <w:sz w:val="17"/>
        </w:rPr>
        <w:t>Vai trò  MOB PO QA    |    Đầu vào  Store IDs và Settings</w:t>
      </w:r>
    </w:p>
    <w:p>
      <w:pPr>
        <w:keepNext/>
      </w:pPr>
      <w:r>
        <w:rPr>
          <w:b/>
        </w:rPr>
        <w:t xml:space="preserve">Thực hiện  </w:t>
      </w:r>
      <w:r>
        <w:t>Modal trung lập Rate Not now Close Send feedback; native review flow hoặc store link theo nền tảng. Không phân luồng sao thấp sang feedback riêng. Trigger theo config đề xuất sau 5 phiên 7 ngày và cooldown 90 ngày sau khi PO duyệt; không bật lúc lỗi nghiêm trọng.</w:t>
      </w:r>
    </w:p>
    <w:p>
      <w:pPr>
        <w:keepNext/>
      </w:pPr>
      <w:r>
        <w:rPr>
          <w:b/>
        </w:rPr>
        <w:t xml:space="preserve">Nghiệm thu  </w:t>
      </w:r>
      <w:r>
        <w:t>Có thể đóng; API review không hiện vẫn không coi lỗi app; không ghi số sao người dùng chưa cung cấp; link store đúng OS.</w:t>
      </w:r>
    </w:p>
    <w:p>
      <w:pPr>
        <w:spacing w:after="140"/>
      </w:pPr>
      <w:r>
        <w:rPr>
          <w:b/>
        </w:rPr>
        <w:t xml:space="preserve">Đầu ra  </w:t>
      </w:r>
      <w:r>
        <w:t>RATE01 và prompt policy tests</w:t>
      </w:r>
    </w:p>
    <w:p>
      <w:r>
        <w:br w:type="page"/>
      </w:r>
    </w:p>
    <w:p>
      <w:pPr>
        <w:pStyle w:val="Heading1"/>
      </w:pPr>
      <w:r>
        <w:t>G20 Bảo mật quyền riêng tư và vận hành</w:t>
      </w:r>
    </w:p>
    <w:p>
      <w:pPr>
        <w:pStyle w:val="Heading2"/>
      </w:pPr>
      <w:r>
        <w:t>☐ SW080 Kiểm tra quyền và ranh giới dữ liệu</w:t>
      </w:r>
    </w:p>
    <w:p>
      <w:pPr>
        <w:keepNext/>
      </w:pPr>
      <w:r>
        <w:rPr>
          <w:sz w:val="17"/>
        </w:rPr>
        <w:t>Vai trò  BE MOB QA    |    Đầu vào  Luồng dữ liệu hoàn chỉnh</w:t>
      </w:r>
    </w:p>
    <w:p>
      <w:pPr>
        <w:keepNext/>
      </w:pPr>
      <w:r>
        <w:rPr>
          <w:b/>
        </w:rPr>
        <w:t xml:space="preserve">Thực hiện  </w:t>
      </w:r>
      <w:r>
        <w:t>Lập data inventory GPS tokens push feedback diagnostics analytics và third party SDK. Kiểm tra auth ownership mọi endpoint, chống BOLA SSRF abuse và upload tấn công; TLS và log redaction key appid authorization coordinates. Không lấy quyền background GPS mặc định.</w:t>
      </w:r>
    </w:p>
    <w:p>
      <w:pPr>
        <w:keepNext/>
      </w:pPr>
      <w:r>
        <w:rPr>
          <w:b/>
        </w:rPr>
        <w:t xml:space="preserve">Nghiệm thu  </w:t>
      </w:r>
      <w:r>
        <w:t>Secret scan source build URL log đều sạch; installation A không xem attachment B; public map token restricted khác weather secret.</w:t>
      </w:r>
    </w:p>
    <w:p>
      <w:pPr>
        <w:spacing w:after="140"/>
      </w:pPr>
      <w:r>
        <w:rPr>
          <w:b/>
        </w:rPr>
        <w:t xml:space="preserve">Đầu ra  </w:t>
      </w:r>
      <w:r>
        <w:t>Security checklist và báo cáo kiểm thử</w:t>
      </w:r>
    </w:p>
    <w:p>
      <w:pPr>
        <w:pStyle w:val="Heading2"/>
      </w:pPr>
      <w:r>
        <w:t>☐ SW081 Xóa dữ liệu và retention</w:t>
      </w:r>
    </w:p>
    <w:p>
      <w:pPr>
        <w:keepNext/>
      </w:pPr>
      <w:r>
        <w:rPr>
          <w:sz w:val="17"/>
        </w:rPr>
        <w:t>Vai trò  BE MOB PO    |    Đầu vào  Policy approved</w:t>
      </w:r>
    </w:p>
    <w:p>
      <w:pPr>
        <w:keepNext/>
      </w:pPr>
      <w:r>
        <w:rPr>
          <w:b/>
        </w:rPr>
        <w:t xml:space="preserve">Thực hiện  </w:t>
      </w:r>
      <w:r>
        <w:t>Bổ sung thao tác reset hoặc xóa installation với contract xác thực, thu hồi token push và config; xóa attachment và dữ liệu theo lịch đã chốt. Áp thời hạn đề xuất của đặc tả chỉ sau khi policy xác nhận; không lưu lịch di chuyển GPS. Ghi rõ phần local khi uninstall và phần server.</w:t>
      </w:r>
    </w:p>
    <w:p>
      <w:pPr>
        <w:keepNext/>
      </w:pPr>
      <w:r>
        <w:rPr>
          <w:b/>
        </w:rPr>
        <w:t xml:space="preserve">Nghiệm thu  </w:t>
      </w:r>
      <w:r>
        <w:t>Chạy test end to end xóa và kiểm tra bucket DB queue; backup có policy hết hạn; app không gửi lại dữ liệu cũ ngoài ý muốn.</w:t>
      </w:r>
    </w:p>
    <w:p>
      <w:pPr>
        <w:spacing w:after="140"/>
      </w:pPr>
      <w:r>
        <w:rPr>
          <w:b/>
        </w:rPr>
        <w:t xml:space="preserve">Đầu ra  </w:t>
      </w:r>
      <w:r>
        <w:t>Data deletion flow và retention jobs</w:t>
      </w:r>
    </w:p>
    <w:p>
      <w:pPr>
        <w:pStyle w:val="Heading2"/>
      </w:pPr>
      <w:r>
        <w:t>☐ SW082 Dashboard và cảnh báo vận hành</w:t>
      </w:r>
    </w:p>
    <w:p>
      <w:pPr>
        <w:keepNext/>
      </w:pPr>
      <w:r>
        <w:rPr>
          <w:sz w:val="17"/>
        </w:rPr>
        <w:t>Vai trò  DevOps BE    |    Đầu vào  Staging có traffic thử</w:t>
      </w:r>
    </w:p>
    <w:p>
      <w:pPr>
        <w:keepNext/>
      </w:pPr>
      <w:r>
        <w:rPr>
          <w:b/>
        </w:rPr>
        <w:t xml:space="preserve">Thực hiện  </w:t>
      </w:r>
      <w:r>
        <w:t>Đo latency p50 p95, cache hit, lỗi và 429 upstream, freshness, null rate, quota, tile traffic, queue lag, push token lỗi và feedback fail. Correlate requestId không cần GPS chính xác. Lập cảnh báo quota 70 85 95 phần trăm đề xuất và owner nhận cảnh báo.</w:t>
      </w:r>
    </w:p>
    <w:p>
      <w:pPr>
        <w:keepNext/>
      </w:pPr>
      <w:r>
        <w:rPr>
          <w:b/>
        </w:rPr>
        <w:t xml:space="preserve">Nghiệm thu  </w:t>
      </w:r>
      <w:r>
        <w:t>Gây lỗi provider trên staging thấy cảnh báo và trace; không log payload nhạy cảm; phát hiện queue đứng và nguồn stale riêng.</w:t>
      </w:r>
    </w:p>
    <w:p>
      <w:pPr>
        <w:spacing w:after="140"/>
      </w:pPr>
      <w:r>
        <w:rPr>
          <w:b/>
        </w:rPr>
        <w:t xml:space="preserve">Đầu ra  </w:t>
      </w:r>
      <w:r>
        <w:t>Monitoring dashboard và alert runbook</w:t>
      </w:r>
    </w:p>
    <w:p>
      <w:pPr>
        <w:pStyle w:val="Heading2"/>
      </w:pPr>
      <w:r>
        <w:t>☐ SW083 Feature flags và giảm thiểu sự cố</w:t>
      </w:r>
    </w:p>
    <w:p>
      <w:pPr>
        <w:keepNext/>
      </w:pPr>
      <w:r>
        <w:rPr>
          <w:sz w:val="17"/>
        </w:rPr>
        <w:t>Vai trò  BE DevOps MOB QA    |    Đầu vào  Config và capabilities</w:t>
      </w:r>
    </w:p>
    <w:p>
      <w:pPr>
        <w:keepNext/>
      </w:pPr>
      <w:r>
        <w:rPr>
          <w:b/>
        </w:rPr>
        <w:t xml:space="preserve">Thực hiện  </w:t>
      </w:r>
      <w:r>
        <w:t>Flag theo feature region platform appVersion; giá trị default an toàn và cache config có expiry. Cho tắt radar alerts aurora hoặc provider lỗi từ server, không khóa toàn Home. Thay nguồn phản ánh attribution; audit thay flag và người thực hiện.</w:t>
      </w:r>
    </w:p>
    <w:p>
      <w:pPr>
        <w:keepNext/>
      </w:pPr>
      <w:r>
        <w:rPr>
          <w:b/>
        </w:rPr>
        <w:t xml:space="preserve">Nghiệm thu  </w:t>
      </w:r>
      <w:r>
        <w:t>Mất config dùng fallback đã định; flag off dừng job và UI liên quan; chưa triển khai không có switch giả; rollback flag diễn tập được.</w:t>
      </w:r>
    </w:p>
    <w:p>
      <w:pPr>
        <w:spacing w:after="140"/>
      </w:pPr>
      <w:r>
        <w:rPr>
          <w:b/>
        </w:rPr>
        <w:t xml:space="preserve">Đầu ra  </w:t>
      </w:r>
      <w:r>
        <w:t>Remote config và incident playbooks</w:t>
      </w:r>
    </w:p>
    <w:p>
      <w:r>
        <w:br w:type="page"/>
      </w:r>
    </w:p>
    <w:p>
      <w:pPr>
        <w:pStyle w:val="Heading1"/>
      </w:pPr>
      <w:r>
        <w:t>G21 Kiểm thử tự động và chất lượng UI</w:t>
      </w:r>
    </w:p>
    <w:p>
      <w:pPr>
        <w:pStyle w:val="Heading2"/>
      </w:pPr>
      <w:r>
        <w:t>☐ SW084 Lập ma trận test từ đặc tả</w:t>
      </w:r>
    </w:p>
    <w:p>
      <w:pPr>
        <w:keepNext/>
      </w:pPr>
      <w:r>
        <w:rPr>
          <w:sz w:val="17"/>
        </w:rPr>
        <w:t>Vai trò  QA TL    |    Đầu vào  G04 và screen catalog</w:t>
      </w:r>
    </w:p>
    <w:p>
      <w:pPr>
        <w:keepNext/>
      </w:pPr>
      <w:r>
        <w:rPr>
          <w:b/>
        </w:rPr>
        <w:t xml:space="preserve">Thực hiện  </w:t>
      </w:r>
      <w:r>
        <w:t>Chuyển QA01 đến QA28 thành test cases có fixture thao tác expected result owner và build; bổ sung Drawer, Home scroll không Sun &amp; Moon, bộ asset, deletion, auth và widget native. Dùng bộ điểm Hà Nội city đổi tên London New York Tokyo núi vùng cực ranh giới timezone và ngoài radar.</w:t>
      </w:r>
    </w:p>
    <w:p>
      <w:pPr>
        <w:keepNext/>
      </w:pPr>
      <w:r>
        <w:rPr>
          <w:b/>
        </w:rPr>
        <w:t xml:space="preserve">Nghiệm thu  </w:t>
      </w:r>
      <w:r>
        <w:t>Mỗi screen và API có test phủ success partial empty unsupported stale offline error; không dùng weather hôm nay để quyết định pass.</w:t>
      </w:r>
    </w:p>
    <w:p>
      <w:pPr>
        <w:spacing w:after="140"/>
      </w:pPr>
      <w:r>
        <w:rPr>
          <w:b/>
        </w:rPr>
        <w:t xml:space="preserve">Đầu ra  </w:t>
      </w:r>
      <w:r>
        <w:t>Test plan và requirement traceability</w:t>
      </w:r>
    </w:p>
    <w:p>
      <w:pPr>
        <w:pStyle w:val="Heading2"/>
      </w:pPr>
      <w:r>
        <w:t>☐ SW085 Test adapter và nghiệp vụ độc lập</w:t>
      </w:r>
    </w:p>
    <w:p>
      <w:pPr>
        <w:keepNext/>
      </w:pPr>
      <w:r>
        <w:rPr>
          <w:sz w:val="17"/>
        </w:rPr>
        <w:t>Vai trò  QA BE    |    Đầu vào  Adapters và rules</w:t>
      </w:r>
    </w:p>
    <w:p>
      <w:pPr>
        <w:keepNext/>
      </w:pPr>
      <w:r>
        <w:rPr>
          <w:b/>
        </w:rPr>
        <w:t xml:space="preserve">Thực hiện  </w:t>
      </w:r>
      <w:r>
        <w:t>Fixture được quyền lưu, che key; kiểm tra units time arrays range condition unknown horizon DST polar 429 expired key malformed. Oracle nhỏ độc lập cho aggregate và conversion; contract tests theo version. Live smoke test có budget riêng, không gọi trả phí ở mọi unit test.</w:t>
      </w:r>
    </w:p>
    <w:p>
      <w:pPr>
        <w:keepNext/>
      </w:pPr>
      <w:r>
        <w:rPr>
          <w:b/>
        </w:rPr>
        <w:t xml:space="preserve">Nghiệm thu  </w:t>
      </w:r>
      <w:r>
        <w:t>Test fail khi cố ý đổi nhầm mm với mm/h hoặc lệch timezone; không test chỉ chép code implementation; có report tái lập.</w:t>
      </w:r>
    </w:p>
    <w:p>
      <w:pPr>
        <w:spacing w:after="140"/>
      </w:pPr>
      <w:r>
        <w:rPr>
          <w:b/>
        </w:rPr>
        <w:t xml:space="preserve">Đầu ra  </w:t>
      </w:r>
      <w:r>
        <w:t>Automated data regression suite</w:t>
      </w:r>
    </w:p>
    <w:p>
      <w:pPr>
        <w:pStyle w:val="Heading2"/>
      </w:pPr>
      <w:r>
        <w:t>☐ SW086 Test UI và E2E trọng yếu</w:t>
      </w:r>
    </w:p>
    <w:p>
      <w:pPr>
        <w:keepNext/>
      </w:pPr>
      <w:r>
        <w:rPr>
          <w:sz w:val="17"/>
        </w:rPr>
        <w:t>Vai trò  QA MOB    |    Đầu vào  Màn và API staging</w:t>
      </w:r>
    </w:p>
    <w:p>
      <w:pPr>
        <w:keepNext/>
      </w:pPr>
      <w:r>
        <w:rPr>
          <w:b/>
        </w:rPr>
        <w:t xml:space="preserve">Thực hiện  </w:t>
      </w:r>
      <w:r>
        <w:t>Golden hoặc visual compare ở cấu hình font cố định; E2E chọn city Home hourly day8 Settings draft feedback push widget. Test deny permission offline relaunch rotate background resume và race đổi city. Accessibility label focus text scale contrast và thao tác không chỉ dựa màu.</w:t>
      </w:r>
    </w:p>
    <w:p>
      <w:pPr>
        <w:keepNext/>
      </w:pPr>
      <w:r>
        <w:rPr>
          <w:b/>
        </w:rPr>
        <w:t xml:space="preserve">Nghiệm thu  </w:t>
      </w:r>
      <w:r>
        <w:t>Không overflow tiếng Việt hoặc chuỗi dài; không dead button; back giữ scroll; test điều hướng cold start và expired alert pass.</w:t>
      </w:r>
    </w:p>
    <w:p>
      <w:pPr>
        <w:spacing w:after="140"/>
      </w:pPr>
      <w:r>
        <w:rPr>
          <w:b/>
        </w:rPr>
        <w:t xml:space="preserve">Đầu ra  </w:t>
      </w:r>
      <w:r>
        <w:t>UI regression và E2E reports</w:t>
      </w:r>
    </w:p>
    <w:p>
      <w:pPr>
        <w:pStyle w:val="Heading2"/>
      </w:pPr>
      <w:r>
        <w:t>☐ SW087 Đo hiệu năng và độ ổn định</w:t>
      </w:r>
    </w:p>
    <w:p>
      <w:pPr>
        <w:keepNext/>
      </w:pPr>
      <w:r>
        <w:rPr>
          <w:sz w:val="17"/>
        </w:rPr>
        <w:t>Vai trò  QA MOB BE DevOps    |    Đầu vào  Bản tích hợp</w:t>
      </w:r>
    </w:p>
    <w:p>
      <w:pPr>
        <w:keepNext/>
      </w:pPr>
      <w:r>
        <w:rPr>
          <w:b/>
        </w:rPr>
        <w:t xml:space="preserve">Thực hiện  </w:t>
      </w:r>
      <w:r>
        <w:t>Profile release build trên máy yếu mục tiêu; Home cache mục tiêu 1 giây, API cached p95 dưới 500 ms và uncached dưới 5 giây hoặc partial theo đề xuất gốc. Ghi mạng phần cứng workload; stress cache miss, tile animation và push queue, kiểm tra RAM pin bandwidth và crash.</w:t>
      </w:r>
    </w:p>
    <w:p>
      <w:pPr>
        <w:keepNext/>
      </w:pPr>
      <w:r>
        <w:rPr>
          <w:b/>
        </w:rPr>
        <w:t xml:space="preserve">Nghiệm thu  </w:t>
      </w:r>
      <w:r>
        <w:t>Có số đo thực và ngưỡng được đội chốt; không dùng debug build kết luận hiệu năng; vượt mục tiêu có issue hoặc giảm scope đã duyệt.</w:t>
      </w:r>
    </w:p>
    <w:p>
      <w:pPr>
        <w:spacing w:after="140"/>
      </w:pPr>
      <w:r>
        <w:rPr>
          <w:b/>
        </w:rPr>
        <w:t xml:space="preserve">Đầu ra  </w:t>
      </w:r>
      <w:r>
        <w:t>Performance baseline và load report</w:t>
      </w:r>
    </w:p>
    <w:p>
      <w:r>
        <w:br w:type="page"/>
      </w:r>
    </w:p>
    <w:p>
      <w:pPr>
        <w:pStyle w:val="Heading1"/>
      </w:pPr>
      <w:r>
        <w:t>G22 Tích hợp tổng thể và nghiệm thu</w:t>
      </w:r>
    </w:p>
    <w:p>
      <w:pPr>
        <w:pStyle w:val="Heading2"/>
      </w:pPr>
      <w:r>
        <w:t>☐ SW088 Smoke test dọc từ đầu tới cuối</w:t>
      </w:r>
    </w:p>
    <w:p>
      <w:pPr>
        <w:keepNext/>
      </w:pPr>
      <w:r>
        <w:rPr>
          <w:sz w:val="17"/>
        </w:rPr>
        <w:t>Vai trò  QA TL PO    |    Đầu vào  Màn lõi và API thật staging</w:t>
      </w:r>
    </w:p>
    <w:p>
      <w:pPr>
        <w:keepNext/>
      </w:pPr>
      <w:r>
        <w:rPr>
          <w:b/>
        </w:rPr>
        <w:t xml:space="preserve">Thực hiện  </w:t>
      </w:r>
      <w:r>
        <w:t>Máy mới cài app chọn GPS hoặc city, xem Home đầy đủ mở từng metric, thêm xóa default, lưu setting, restart, bật push và gắn widget. So sánh source units và timestamp giữa các màn. Test cả cấu hình nguồn lỗi và feature chưa hỗ trợ.</w:t>
      </w:r>
    </w:p>
    <w:p>
      <w:pPr>
        <w:keepNext/>
      </w:pPr>
      <w:r>
        <w:rPr>
          <w:b/>
        </w:rPr>
        <w:t xml:space="preserve">Nghiệm thu  </w:t>
      </w:r>
      <w:r>
        <w:t>Không fixture còn bật; không cần dev sửa DB tay; không mất dữ liệu sau restart; bản build có danh sách capability đang thực sự bật.</w:t>
      </w:r>
    </w:p>
    <w:p>
      <w:pPr>
        <w:spacing w:after="140"/>
      </w:pPr>
      <w:r>
        <w:rPr>
          <w:b/>
        </w:rPr>
        <w:t xml:space="preserve">Đầu ra  </w:t>
      </w:r>
      <w:r>
        <w:t>Biên bản smoke test theo build</w:t>
      </w:r>
    </w:p>
    <w:p>
      <w:pPr>
        <w:pStyle w:val="Heading2"/>
      </w:pPr>
      <w:r>
        <w:t>☐ SW089 Nghiệm thu UI và nội dung</w:t>
      </w:r>
    </w:p>
    <w:p>
      <w:pPr>
        <w:keepNext/>
      </w:pPr>
      <w:r>
        <w:rPr>
          <w:sz w:val="17"/>
        </w:rPr>
        <w:t>Vai trò  UX PO QA    |    Đầu vào  Bản tích hợp</w:t>
      </w:r>
    </w:p>
    <w:p>
      <w:pPr>
        <w:keepNext/>
      </w:pPr>
      <w:r>
        <w:rPr>
          <w:b/>
        </w:rPr>
        <w:t xml:space="preserve">Thực hiện  </w:t>
      </w:r>
      <w:r>
        <w:t>So với UI tham chiếu theo màn, xác nhận khoảng cách Drawer hero scroll và đầy đủ chỉ số. Duyệt vi en, nhãn model radar official reminder và lời khuyên giáo dục; rà mọi string placeholder. ASTRO riêng còn đường vào nhưng Home không có Sun &amp; Moon.</w:t>
      </w:r>
    </w:p>
    <w:p>
      <w:pPr>
        <w:keepNext/>
      </w:pPr>
      <w:r>
        <w:rPr>
          <w:b/>
        </w:rPr>
        <w:t xml:space="preserve">Nghiệm thu  </w:t>
      </w:r>
      <w:r>
        <w:t>Có ảnh nghiệm thu theo thiết bị; mọi khác biệt có quyết định; không icon mưa tuyết hiển thị nắng do thiếu mapping.</w:t>
      </w:r>
    </w:p>
    <w:p>
      <w:pPr>
        <w:spacing w:after="140"/>
      </w:pPr>
      <w:r>
        <w:rPr>
          <w:b/>
        </w:rPr>
        <w:t xml:space="preserve">Đầu ra  </w:t>
      </w:r>
      <w:r>
        <w:t>UI signoff và content checklist</w:t>
      </w:r>
    </w:p>
    <w:p>
      <w:pPr>
        <w:pStyle w:val="Heading2"/>
      </w:pPr>
      <w:r>
        <w:t>☐ SW090 Đóng lỗi và kiểm tra nâng cấp</w:t>
      </w:r>
    </w:p>
    <w:p>
      <w:pPr>
        <w:keepNext/>
      </w:pPr>
      <w:r>
        <w:rPr>
          <w:sz w:val="17"/>
        </w:rPr>
        <w:t>Vai trò  TL QA MOB BE    |    Đầu vào  Regression report</w:t>
      </w:r>
    </w:p>
    <w:p>
      <w:pPr>
        <w:keepNext/>
      </w:pPr>
      <w:r>
        <w:rPr>
          <w:b/>
        </w:rPr>
        <w:t xml:space="preserve">Thực hiện  </w:t>
      </w:r>
      <w:r>
        <w:t>Phân loại blocker critical major minor; sửa nguyên nhân và thêm regression đúng lỗi. Cài bản cũ có config dữ liệu rồi nâng bản mới; test cache schema, Home layout bỏ section cũ, widget config, token và API backward compatibility.</w:t>
      </w:r>
    </w:p>
    <w:p>
      <w:pPr>
        <w:keepNext/>
      </w:pPr>
      <w:r>
        <w:rPr>
          <w:b/>
        </w:rPr>
        <w:t xml:space="preserve">Nghiệm thu  </w:t>
      </w:r>
      <w:r>
        <w:t>Không còn blocker hoặc critical; major chỉ chấp nhận bằng quyết định ghi rõ; update không mất saved places và default.</w:t>
      </w:r>
    </w:p>
    <w:p>
      <w:pPr>
        <w:spacing w:after="140"/>
      </w:pPr>
      <w:r>
        <w:rPr>
          <w:b/>
        </w:rPr>
        <w:t xml:space="preserve">Đầu ra  </w:t>
      </w:r>
      <w:r>
        <w:t>Bug closure report và upgrade matrix</w:t>
      </w:r>
    </w:p>
    <w:p>
      <w:pPr>
        <w:pStyle w:val="Heading2"/>
      </w:pPr>
      <w:r>
        <w:t>☐ SW091 Chốt gói hoàn thành để phát hành</w:t>
      </w:r>
    </w:p>
    <w:p>
      <w:pPr>
        <w:keepNext/>
      </w:pPr>
      <w:r>
        <w:rPr>
          <w:sz w:val="17"/>
        </w:rPr>
        <w:t>Vai trò  PO TL QA DevOps    |    Đầu vào  UAT và kiểm tra quyền</w:t>
      </w:r>
    </w:p>
    <w:p>
      <w:pPr>
        <w:keepNext/>
      </w:pPr>
      <w:r>
        <w:rPr>
          <w:b/>
        </w:rPr>
        <w:t xml:space="preserve">Thực hiện  </w:t>
      </w:r>
      <w:r>
        <w:t>Đối chiếu mọi task với bằng chứng, API source license quyền package domain support policy và chi phí. Tính năng C chưa đủ điều kiện ghi Deferred kèm lý do owner điều kiện mở, flag off và UI đúng; không đánh dấu Done. Tạo danh sách capability của release.</w:t>
      </w:r>
    </w:p>
    <w:p>
      <w:pPr>
        <w:keepNext/>
      </w:pPr>
      <w:r>
        <w:rPr>
          <w:b/>
        </w:rPr>
        <w:t xml:space="preserve">Nghiệm thu  </w:t>
      </w:r>
      <w:r>
        <w:t>PO QA TL xác nhận phạm vi release; không có feature advertised mà không hoạt động; mục Deferred không bị bỏ quên khỏi backlog.</w:t>
      </w:r>
    </w:p>
    <w:p>
      <w:pPr>
        <w:spacing w:after="140"/>
      </w:pPr>
      <w:r>
        <w:rPr>
          <w:b/>
        </w:rPr>
        <w:t xml:space="preserve">Đầu ra  </w:t>
      </w:r>
      <w:r>
        <w:t>Release readiness và quyết định go no go</w:t>
      </w:r>
    </w:p>
    <w:p>
      <w:r>
        <w:br w:type="page"/>
      </w:r>
    </w:p>
    <w:p>
      <w:pPr>
        <w:pStyle w:val="Heading1"/>
      </w:pPr>
      <w:r>
        <w:t>G23 Chuẩn bị và phát hành store</w:t>
      </w:r>
    </w:p>
    <w:p>
      <w:pPr>
        <w:pStyle w:val="Heading2"/>
      </w:pPr>
      <w:r>
        <w:t>☐ SW092 Chuẩn bị hồ sơ phát hành</w:t>
      </w:r>
    </w:p>
    <w:p>
      <w:pPr>
        <w:keepNext/>
      </w:pPr>
      <w:r>
        <w:rPr>
          <w:sz w:val="17"/>
        </w:rPr>
        <w:t>Vai trò  PO MOB QA    |    Đầu vào  Release readiness</w:t>
      </w:r>
    </w:p>
    <w:p>
      <w:pPr>
        <w:keepNext/>
      </w:pPr>
      <w:r>
        <w:rPr>
          <w:b/>
        </w:rPr>
        <w:t xml:space="preserve">Thực hiện  </w:t>
      </w:r>
      <w:r>
        <w:t>Tạo listing tên mô tả screenshots thực theo locale icon support email website và privacy terms. Khai báo data collection SDK quyền GPS push diagnostics đúng binary; rà yêu cầu store hiện hành trong console, không dùng số ngày test hoặc target SDK cũ cố định từ tài liệu.</w:t>
      </w:r>
    </w:p>
    <w:p>
      <w:pPr>
        <w:keepNext/>
      </w:pPr>
      <w:r>
        <w:rPr>
          <w:b/>
        </w:rPr>
        <w:t xml:space="preserve">Nghiệm thu  </w:t>
      </w:r>
      <w:r>
        <w:t>Metadata đúng capability đang bật; reviewer có hướng dẫn thao tác và city test; không quảng cáo radar hoặc cảnh báo global khi chưa có.</w:t>
      </w:r>
    </w:p>
    <w:p>
      <w:pPr>
        <w:spacing w:after="140"/>
      </w:pPr>
      <w:r>
        <w:rPr>
          <w:b/>
        </w:rPr>
        <w:t xml:space="preserve">Đầu ra  </w:t>
      </w:r>
      <w:r>
        <w:t>Store listing và policy declarations</w:t>
      </w:r>
    </w:p>
    <w:p>
      <w:pPr>
        <w:pStyle w:val="Heading2"/>
      </w:pPr>
      <w:r>
        <w:t>☐ SW093 Build ký và kiểm tra release</w:t>
      </w:r>
    </w:p>
    <w:p>
      <w:pPr>
        <w:keepNext/>
      </w:pPr>
      <w:r>
        <w:rPr>
          <w:sz w:val="17"/>
        </w:rPr>
        <w:t>Vai trò  MOB DevOps QA    |    Đầu vào  Signing accounts</w:t>
      </w:r>
    </w:p>
    <w:p>
      <w:pPr>
        <w:keepNext/>
      </w:pPr>
      <w:r>
        <w:rPr>
          <w:b/>
        </w:rPr>
        <w:t xml:space="preserve">Thực hiện  </w:t>
      </w:r>
      <w:r>
        <w:t>Build Android App Bundle ký bằng upload key quản lý an toàn; iOS archive đúng bundle extension entitlement và phân phối theo scope. Tăng build version, gắn SHA, lưu symbol mapping để giải mã crash. Test cài bản release qua kênh nội bộ, API prod config và không debug endpoint.</w:t>
      </w:r>
    </w:p>
    <w:p>
      <w:pPr>
        <w:keepNext/>
      </w:pPr>
      <w:r>
        <w:rPr>
          <w:b/>
        </w:rPr>
        <w:t xml:space="preserve">Nghiệm thu  </w:t>
      </w:r>
      <w:r>
        <w:t>Không secret trong binary; widget và push chạy với signing release; gói truy được commit; upgrade và cold start pass.</w:t>
      </w:r>
    </w:p>
    <w:p>
      <w:pPr>
        <w:spacing w:after="140"/>
      </w:pPr>
      <w:r>
        <w:rPr>
          <w:b/>
        </w:rPr>
        <w:t xml:space="preserve">Đầu ra  </w:t>
      </w:r>
      <w:r>
        <w:t>Signed artifacts và release manifest</w:t>
      </w:r>
    </w:p>
    <w:p>
      <w:pPr>
        <w:pStyle w:val="Heading2"/>
      </w:pPr>
      <w:r>
        <w:t>☐ SW094 Test phân phối trước công khai</w:t>
      </w:r>
    </w:p>
    <w:p>
      <w:pPr>
        <w:keepNext/>
      </w:pPr>
      <w:r>
        <w:rPr>
          <w:sz w:val="17"/>
        </w:rPr>
        <w:t>Vai trò  QA PO MOB    |    Đầu vào  Release build</w:t>
      </w:r>
    </w:p>
    <w:p>
      <w:pPr>
        <w:keepNext/>
      </w:pPr>
      <w:r>
        <w:rPr>
          <w:b/>
        </w:rPr>
        <w:t xml:space="preserve">Thực hiện  </w:t>
      </w:r>
      <w:r>
        <w:t>Dùng internal closed testing hoặc TestFlight tùy nền tảng, theo điều kiện tài khoản thực trong console. Thu feedback ngay trong app, xử lý crash quyền layout và thiết bị. Không tự coi việc upload thành công là đạt quyền production hoặc đã được duyệt.</w:t>
      </w:r>
    </w:p>
    <w:p>
      <w:pPr>
        <w:keepNext/>
      </w:pPr>
      <w:r>
        <w:rPr>
          <w:b/>
        </w:rPr>
        <w:t xml:space="preserve">Nghiệm thu  </w:t>
      </w:r>
      <w:r>
        <w:t>Bản phân phối đúng build; có báo cáo người thử và lỗi đã xử lý; store requirements hiện hành được kiểm tra ngày nộp.</w:t>
      </w:r>
    </w:p>
    <w:p>
      <w:pPr>
        <w:spacing w:after="140"/>
      </w:pPr>
      <w:r>
        <w:rPr>
          <w:b/>
        </w:rPr>
        <w:t xml:space="preserve">Đầu ra  </w:t>
      </w:r>
      <w:r>
        <w:t>Beta report và submission checklist</w:t>
      </w:r>
    </w:p>
    <w:p>
      <w:pPr>
        <w:pStyle w:val="Heading2"/>
      </w:pPr>
      <w:r>
        <w:t>☐ SW095 Nộp duyệt và triển khai từng đợt</w:t>
      </w:r>
    </w:p>
    <w:p>
      <w:pPr>
        <w:keepNext/>
      </w:pPr>
      <w:r>
        <w:rPr>
          <w:sz w:val="17"/>
        </w:rPr>
        <w:t>Vai trò  PO DevOps MOB    |    Đầu vào  Go no go và store readiness</w:t>
      </w:r>
    </w:p>
    <w:p>
      <w:pPr>
        <w:keepNext/>
      </w:pPr>
      <w:r>
        <w:rPr>
          <w:b/>
        </w:rPr>
        <w:t xml:space="preserve">Thực hiện  </w:t>
      </w:r>
      <w:r>
        <w:t>Người có quyền nộp build và trả lời review; lưu metadata version đã gửi. Khi được duyệt phát hành theo đợt đã chốt, theo dõi crash latency quota push feedback; dùng flag hoặc dừng rollout khi vi phạm ngưỡng. Không mặc định mọi store hỗ trợ hạ phiên bản binary.</w:t>
      </w:r>
    </w:p>
    <w:p>
      <w:pPr>
        <w:keepNext/>
      </w:pPr>
      <w:r>
        <w:rPr>
          <w:b/>
        </w:rPr>
        <w:t xml:space="preserve">Nghiệm thu  </w:t>
      </w:r>
      <w:r>
        <w:t>Có owner trực và cửa sổ quan sát; rollback server hoặc flag diễn tập; kết quả review và phạm vi rollout được ghi lại.</w:t>
      </w:r>
    </w:p>
    <w:p>
      <w:pPr>
        <w:spacing w:after="140"/>
      </w:pPr>
      <w:r>
        <w:rPr>
          <w:b/>
        </w:rPr>
        <w:t xml:space="preserve">Đầu ra  </w:t>
      </w:r>
      <w:r>
        <w:t>Submission record và rollout log</w:t>
      </w:r>
    </w:p>
    <w:p>
      <w:r>
        <w:br w:type="page"/>
      </w:r>
    </w:p>
    <w:p>
      <w:pPr>
        <w:pStyle w:val="Heading1"/>
      </w:pPr>
      <w:r>
        <w:t>G24 Sau phát hành và bàn giao</w:t>
      </w:r>
    </w:p>
    <w:p>
      <w:pPr>
        <w:pStyle w:val="Heading2"/>
      </w:pPr>
      <w:r>
        <w:t>☐ SW096 Theo dõi tuần đầu và xử lý sự cố</w:t>
      </w:r>
    </w:p>
    <w:p>
      <w:pPr>
        <w:keepNext/>
      </w:pPr>
      <w:r>
        <w:rPr>
          <w:sz w:val="17"/>
        </w:rPr>
        <w:t>Vai trò  DevOps BE MOB QA    |    Đầu vào  Release có người dùng</w:t>
      </w:r>
    </w:p>
    <w:p>
      <w:pPr>
        <w:keepNext/>
      </w:pPr>
      <w:r>
        <w:rPr>
          <w:b/>
        </w:rPr>
        <w:t xml:space="preserve">Thực hiện  </w:t>
      </w:r>
      <w:r>
        <w:t>Theo dõi cohort OS quốc gia source và appVersion không có GPS chi tiết; rà crash stale quota tile cost push và feedback. Triage hàng ngày theo severity; hotfix qua CI và regression, không sửa production không audit. So sánh forecast quality bằng phương pháp đã chốt, không khẳng định chính xác chỉ vì UI đẹp.</w:t>
      </w:r>
    </w:p>
    <w:p>
      <w:pPr>
        <w:keepNext/>
      </w:pPr>
      <w:r>
        <w:rPr>
          <w:b/>
        </w:rPr>
        <w:t xml:space="preserve">Nghiệm thu  </w:t>
      </w:r>
      <w:r>
        <w:t>Sự cố có ticket timeline nguyên nhân và hành động; source lỗi được tắt có kiểm soát; budget không vượt mà không báo.</w:t>
      </w:r>
    </w:p>
    <w:p>
      <w:pPr>
        <w:spacing w:after="140"/>
      </w:pPr>
      <w:r>
        <w:rPr>
          <w:b/>
        </w:rPr>
        <w:t xml:space="preserve">Đầu ra  </w:t>
      </w:r>
      <w:r>
        <w:t>Báo cáo tuần đầu và incident log</w:t>
      </w:r>
    </w:p>
    <w:p>
      <w:pPr>
        <w:pStyle w:val="Heading2"/>
      </w:pPr>
      <w:r>
        <w:t>☐ SW097 Bàn giao mã và tài khoản</w:t>
      </w:r>
    </w:p>
    <w:p>
      <w:pPr>
        <w:keepNext/>
      </w:pPr>
      <w:r>
        <w:rPr>
          <w:sz w:val="17"/>
        </w:rPr>
        <w:t>Vai trò  TL DevOps PO    |    Đầu vào  Release ổn định</w:t>
      </w:r>
    </w:p>
    <w:p>
      <w:pPr>
        <w:keepNext/>
      </w:pPr>
      <w:r>
        <w:rPr>
          <w:b/>
        </w:rPr>
        <w:t xml:space="preserve">Thực hiện  </w:t>
      </w:r>
      <w:r>
        <w:t>Bàn giao repository quyền sở hữu domain store cloud provider và secret qua vault; README setup, kiến trúc, OpenAPI, migrations, CI CD, signing backup restore, billing và trực vận hành. Xác định owner và quyền người rời dự án; không gửi khóa trong DOCX.</w:t>
      </w:r>
    </w:p>
    <w:p>
      <w:pPr>
        <w:keepNext/>
      </w:pPr>
      <w:r>
        <w:rPr>
          <w:b/>
        </w:rPr>
        <w:t xml:space="preserve">Nghiệm thu  </w:t>
      </w:r>
      <w:r>
        <w:t>Dev khác dựng local và staging từ hướng dẫn; owner khôi phục được tài khoản và backup; quyền thừa được thu hồi.</w:t>
      </w:r>
    </w:p>
    <w:p>
      <w:pPr>
        <w:spacing w:after="140"/>
      </w:pPr>
      <w:r>
        <w:rPr>
          <w:b/>
        </w:rPr>
        <w:t xml:space="preserve">Đầu ra  </w:t>
      </w:r>
      <w:r>
        <w:t>Handover checklist và inventory</w:t>
      </w:r>
    </w:p>
    <w:p>
      <w:pPr>
        <w:pStyle w:val="Heading2"/>
      </w:pPr>
      <w:r>
        <w:t>☐ SW098 Lịch bảo trì định kỳ</w:t>
      </w:r>
    </w:p>
    <w:p>
      <w:pPr>
        <w:keepNext/>
      </w:pPr>
      <w:r>
        <w:rPr>
          <w:sz w:val="17"/>
        </w:rPr>
        <w:t>Vai trò  TL DATA DevOps    |    Đầu vào  Vận hành</w:t>
      </w:r>
    </w:p>
    <w:p>
      <w:pPr>
        <w:keepNext/>
      </w:pPr>
      <w:r>
        <w:rPr>
          <w:b/>
        </w:rPr>
        <w:t xml:space="preserve">Thực hiện  </w:t>
      </w:r>
      <w:r>
        <w:t>Tạo lịch kiểm quota hợp đồng attribution, cập nhật catalog hành chính timezone dependencies và OS store policies; kiểm restore và credential rotation. Provider field hoặc schema thay đổi phải qua contract test staging, không deploy thẳng. Ghi owner tần suất và ngày làm tiếp theo.</w:t>
      </w:r>
    </w:p>
    <w:p>
      <w:pPr>
        <w:keepNext/>
      </w:pPr>
      <w:r>
        <w:rPr>
          <w:b/>
        </w:rPr>
        <w:t xml:space="preserve">Nghiệm thu  </w:t>
      </w:r>
      <w:r>
        <w:t>Có công việc lặp trên hệ thống quản lý thực của đội; mỗi thay đổi dataset có diff rollback; hết hạn key hoặc chứng chỉ được cảnh báo sớm.</w:t>
      </w:r>
    </w:p>
    <w:p>
      <w:pPr>
        <w:spacing w:after="140"/>
      </w:pPr>
      <w:r>
        <w:rPr>
          <w:b/>
        </w:rPr>
        <w:t xml:space="preserve">Đầu ra  </w:t>
      </w:r>
      <w:r>
        <w:t>Maintenance calendar và renewal register</w:t>
      </w:r>
    </w:p>
    <w:p>
      <w:pPr>
        <w:pStyle w:val="Heading2"/>
      </w:pPr>
      <w:r>
        <w:t>☐ SW099 Đóng dự án theo kết quả sử dụng</w:t>
      </w:r>
    </w:p>
    <w:p>
      <w:pPr>
        <w:keepNext/>
      </w:pPr>
      <w:r>
        <w:rPr>
          <w:sz w:val="17"/>
        </w:rPr>
        <w:t>Vai trò  PO QA TL    |    Đầu vào  Bàn giao và quan sát</w:t>
      </w:r>
    </w:p>
    <w:p>
      <w:pPr>
        <w:keepNext/>
      </w:pPr>
      <w:r>
        <w:rPr>
          <w:b/>
        </w:rPr>
        <w:t xml:space="preserve">Thực hiện  </w:t>
      </w:r>
      <w:r>
        <w:t>Rà Definition of Done cuối file, bằng chứng toàn bộ scope, lỗi tồn, chi phí thực và hạn chế coverage đã công bố. Phân biệt App hoàn chỉnh trong scope release với mở rộng chưa mua như AQI trạm radar hoặc aurora push. Lập backlog nâng cấp có owner, không để nút chức năng chưa làm trong app.</w:t>
      </w:r>
    </w:p>
    <w:p>
      <w:pPr>
        <w:keepNext/>
      </w:pPr>
      <w:r>
        <w:rPr>
          <w:b/>
        </w:rPr>
        <w:t xml:space="preserve">Nghiệm thu  </w:t>
      </w:r>
      <w:r>
        <w:t>PO ký nghiệm thu dựa trên build và report; tất cả task Done hoặc Deferred có quyết định rõ; người dùng hoàn tất luồng chính không cần trợ giúp.</w:t>
      </w:r>
    </w:p>
    <w:p>
      <w:pPr>
        <w:spacing w:after="140"/>
      </w:pPr>
      <w:r>
        <w:rPr>
          <w:b/>
        </w:rPr>
        <w:t xml:space="preserve">Đầu ra  </w:t>
      </w:r>
      <w:r>
        <w:t>Biên bản nghiệm thu và backlog tiếp theo</w:t>
      </w:r>
    </w:p>
    <w:p>
      <w:r>
        <w:br w:type="page"/>
      </w:r>
    </w:p>
    <w:p>
      <w:pPr>
        <w:pStyle w:val="Heading1"/>
      </w:pPr>
      <w:r>
        <w:t>Đối chiếu màn hình với nhóm triển khai</w:t>
      </w:r>
    </w:p>
    <w:p>
      <w:r>
        <w:t>Các mã đầu tiên giữ nguyên theo đặc tả gốc. Màn bổ sung là luồng cần để hoàn tất thao tác; wireframe của chúng phải được duyệt ở G01 trước khi coi là UI đã chốt.</w:t>
      </w:r>
    </w:p>
    <w:tbl>
      <w:tblPr>
        <w:tblW w:type="auto" w:w="0"/>
        <w:jc w:val="center"/>
        <w:tblLayout w:type="fixed"/>
        <w:tblLook w:firstColumn="1" w:firstRow="1" w:lastColumn="0" w:lastRow="0" w:noHBand="0" w:noVBand="1" w:val="04A0"/>
      </w:tblPr>
      <w:tblGrid>
        <w:gridCol w:w="1512"/>
        <w:gridCol w:w="6912"/>
        <w:gridCol w:w="1656"/>
      </w:tblGrid>
      <w:tr>
        <w:trPr>
          <w:tblHeade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E9EEF3"/>
          </w:tcPr>
          <w:p>
            <w:pPr>
              <w:spacing w:after="20" w:line="247" w:lineRule="auto"/>
            </w:pPr>
            <w:r>
              <w:rPr>
                <w:b/>
                <w:sz w:val="18"/>
              </w:rPr>
              <w:t>Mã</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E9EEF3"/>
          </w:tcPr>
          <w:p>
            <w:pPr>
              <w:spacing w:after="20" w:line="247" w:lineRule="auto"/>
            </w:pPr>
            <w:r>
              <w:rPr>
                <w:b/>
                <w:sz w:val="18"/>
              </w:rPr>
              <w:t>Màn hoặc luồng</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E9EEF3"/>
          </w:tcPr>
          <w:p>
            <w:pPr>
              <w:spacing w:after="20" w:line="247" w:lineRule="auto"/>
            </w:pPr>
            <w:r>
              <w:rPr>
                <w:b/>
                <w:sz w:val="18"/>
              </w:rPr>
              <w:t>Nhóm</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HOME01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Home đủ metrics và scroll</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G09</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FC01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Theo giờ và chi tiết giờ</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G10</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FC02</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Dự báo tối đa 10 ngày</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G10</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ALERT01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Danh sách và chi tiết cảnh báo</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G15</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MAP01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Bản đồ và timeline</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G14</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WIND01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Gió</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G11</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RAIN01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Lượng mưa</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G11</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HUM01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Độ ẩm</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G11</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AQ01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AQI và chất ô nhiễm</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G12</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VIS01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Tầm nhìn</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G12</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UV01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UV</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G12</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PRES01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Áp suất</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G12</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FEEL01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Cảm nhận nhiệt độ</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G11</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ASTRO01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Thiên văn riêng qua Drawer</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G13</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AUR01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Cực quang</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G13</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PLACE01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Quản lý và tìm địa điểm</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G08</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SET01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Settings</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G17</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UNIT01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Đơn vị</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G17</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APPEAR01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Giao diện và nền</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G17</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NOTI01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Thông báo</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G16</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DEFAULT01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Vị trí mặc định</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G08</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CUSTOM01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Tùy chỉnh Home không Sun Moon</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G17</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WIDGET01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Preview cấu hình và widget OS</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G18</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REFRESH01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Làm mới</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G17</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SOURCE01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Nguồn và license</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G19</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FEEDBACK01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Góp ý và attachment</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G19</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RATE01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Mời đánh giá</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G19</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DRAWER01</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Menu ứng dụng bổ sung</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G09</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Bổ sung</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Onboarding Search preview Language legal About</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G08 G17</w:t>
            </w:r>
          </w:p>
        </w:tc>
      </w:tr>
      <w:tr>
        <w:trPr>
          <w:cantSplit/>
        </w:trPr>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Bổ sung</w:t>
            </w:r>
          </w:p>
        </w:tc>
        <w:tc>
          <w:tcPr>
            <w:tcW w:type="dxa" w:w="69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Hour detail alert detail pollutant detail</w:t>
            </w:r>
          </w:p>
        </w:tc>
        <w:tc>
          <w:tcPr>
            <w:tcW w:type="dxa" w:w="1656"/>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G10 G12 G15</w:t>
            </w:r>
          </w:p>
        </w:tc>
      </w:tr>
    </w:tbl>
    <w:p>
      <w:r/>
    </w:p>
    <w:p>
      <w:r>
        <w:br w:type="page"/>
      </w:r>
    </w:p>
    <w:p>
      <w:pPr>
        <w:pStyle w:val="Heading1"/>
      </w:pPr>
      <w:r>
        <w:t>Danh sách API cần bàn giao</w:t>
      </w:r>
    </w:p>
    <w:p>
      <w:r>
        <w:t>Các route dưới là thiết kế nội bộ cần xây, không phải API đã tồn tại. Mọi route cần OpenAPI, validation, auth phù hợp, rate limit, ví dụ success partial error và test. Nhóm G04 quản lý contract chung; nhóm bên phải chịu trách nhiệm tích hợp nghiệp vụ.</w:t>
      </w:r>
    </w:p>
    <w:tbl>
      <w:tblPr>
        <w:tblW w:type="auto" w:w="0"/>
        <w:jc w:val="center"/>
        <w:tblLayout w:type="fixed"/>
        <w:tblLook w:firstColumn="1" w:firstRow="1" w:lastColumn="0" w:lastRow="0" w:noHBand="0" w:noVBand="1" w:val="04A0"/>
      </w:tblPr>
      <w:tblGrid>
        <w:gridCol w:w="4680"/>
        <w:gridCol w:w="3888"/>
        <w:gridCol w:w="1512"/>
      </w:tblGrid>
      <w:tr>
        <w:trPr>
          <w:tblHeade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E9EEF3"/>
          </w:tcPr>
          <w:p>
            <w:pPr>
              <w:spacing w:after="20" w:line="247" w:lineRule="auto"/>
            </w:pPr>
            <w:r>
              <w:rPr>
                <w:b/>
                <w:sz w:val="18"/>
              </w:rPr>
              <w:t>Route theo đặc tả</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E9EEF3"/>
          </w:tcPr>
          <w:p>
            <w:pPr>
              <w:spacing w:after="20" w:line="247" w:lineRule="auto"/>
            </w:pPr>
            <w:r>
              <w:rPr>
                <w:b/>
                <w:sz w:val="18"/>
              </w:rPr>
              <w:t>Kết quả và lưu ý</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E9EEF3"/>
          </w:tcPr>
          <w:p>
            <w:pPr>
              <w:spacing w:after="20" w:line="247" w:lineRule="auto"/>
            </w:pPr>
            <w:r>
              <w:rPr>
                <w:b/>
                <w:sz w:val="18"/>
              </w:rPr>
              <w:t>Nhóm</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POST /v1/installations</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Đăng ký installation và token</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G04</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GET /v1/config</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Flag capability config theo phiên bản</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G04 G20</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GET /v1/locations/search</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Tìm tên alias country locale</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G05</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POST /v1/locations/resolve</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GPS label timezone</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G05</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GET /v1/weather/home</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Các section Home và metadata</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G06 G09</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GET /v1/weather/summaries</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Batch tối đa 20 địa điểm</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G06 G08</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GET /v1/weather/hourly</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localDate metric horizon</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G06 G10</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GET /v1/weather/daily</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Số ngày thực trong horizon</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G06 G10</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GET /v1/weather/metrics/{metric}</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wind rain humidity visibility uv pressure feels-like</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G11 G12</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POST /v1/weather/refresh</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Refresh có cooldown và scope allowlist</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G06 G17</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GET /v1/air-quality</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US AQI pollutant nguồn mô hình</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G12</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GET /v1/astronomy</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Sun Moon theo localDate</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G13</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GET /v1/aurora</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Kp OVATION mây cửa sổ đêm</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G13</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GET /v1/alerts</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Active Past cursor coverage</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G15</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GET /v1/alerts/{id}</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Chi tiết gốc revision source</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G15</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GET /v1/maps/manifest</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Layer frames units coverage</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G14</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GET /v1/maps/tiles/...</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Gateway tile weather allowlist</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G14</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GET /v1/data-sources</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Attribution nguồn thực và coverage</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G19</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POST /v1/installations/me/push-token</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Token lifecycle theo nền tảng</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G16</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PUT /v1/installations/me/notification-preferences</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Lưu config nguyên tử revision</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G16</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POST /v1/feedback/uploads</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Upload URL có hạn và ownership</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FFFFF"/>
          </w:tcPr>
          <w:p>
            <w:pPr>
              <w:spacing w:after="20" w:line="247" w:lineRule="auto"/>
            </w:pPr>
            <w:r>
              <w:rPr>
                <w:b w:val="0"/>
                <w:sz w:val="18"/>
              </w:rPr>
              <w:t>G19</w:t>
            </w:r>
          </w:p>
        </w:tc>
      </w:tr>
      <w:tr>
        <w:trPr>
          <w:cantSplit/>
        </w:trPr>
        <w:tc>
          <w:tcPr>
            <w:tcW w:type="dxa" w:w="4680"/>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POST /v1/feedback</w:t>
            </w:r>
          </w:p>
        </w:tc>
        <w:tc>
          <w:tcPr>
            <w:tcW w:type="dxa" w:w="3888"/>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Ticket idempotent và consent</w:t>
            </w:r>
          </w:p>
        </w:tc>
        <w:tc>
          <w:tcPr>
            <w:tcW w:type="dxa" w:w="1512"/>
            <w:vAlign w:val="center"/>
            <w:tcBorders>
              <w:top w:val="single" w:sz="4" w:color="D9D9D9"/>
              <w:left w:val="single" w:sz="4" w:color="D9D9D9"/>
              <w:bottom w:val="single" w:sz="4" w:color="D9D9D9"/>
              <w:right w:val="single" w:sz="4" w:color="D9D9D9"/>
            </w:tcBorders>
            <w:tcMar>
              <w:top w:w="60" w:type="dxa"/>
              <w:left w:w="85" w:type="dxa"/>
              <w:bottom w:w="60" w:type="dxa"/>
              <w:right w:w="85" w:type="dxa"/>
            </w:tcMar>
            <w:shd w:fill="F6F7F8"/>
          </w:tcPr>
          <w:p>
            <w:pPr>
              <w:spacing w:after="20" w:line="247" w:lineRule="auto"/>
            </w:pPr>
            <w:r>
              <w:rPr>
                <w:b w:val="0"/>
                <w:sz w:val="18"/>
              </w:rPr>
              <w:t>G19</w:t>
            </w:r>
          </w:p>
        </w:tc>
      </w:tr>
    </w:tbl>
    <w:p>
      <w:r/>
    </w:p>
    <w:p>
      <w:r>
        <w:t>Contract cần bổ sung và chốt ở G04</w:t>
      </w:r>
    </w:p>
    <w:p>
      <w:r>
        <w:t>Đặc tả gốc chưa nêu route refresh credential, revoke hoặc xóa installation, đồng bộ units locale timezone cho push và cách hoàn tất attachment scan. BE phải thiết kế và review các route hoặc field này cùng G16 G19 G20; không tự coi chúng đã được bao phủ chỉ bởi đăng ký push token. Saved places, appearance, home layout và refresh policy vẫn local trong release đầu.</w:t>
      </w:r>
    </w:p>
    <w:p>
      <w:r>
        <w:br w:type="page"/>
      </w:r>
    </w:p>
    <w:p>
      <w:pPr>
        <w:pStyle w:val="Heading1"/>
      </w:pPr>
      <w:r>
        <w:t>Nguồn tham khảo và việc cần kiểm tra lại</w:t>
      </w:r>
    </w:p>
    <w:p>
      <w:r>
        <w:t>Nghiệp vụ và provider field lấy theo tài liệu đính kèm, đặc biệt mục 5 đến 12, bảng QA01 đến QA28 và nguồn S01 đến S24. File checklist này không mua gói, không xác nhận quyền tài khoản và không thay thế việc chạy integration test bằng key của dự án.</w:t>
      </w:r>
    </w:p>
    <w:p>
      <w:r>
        <w:t>Open Meteo Pricing</w:t>
      </w:r>
    </w:p>
    <w:p>
      <w:r>
        <w:t>https://open-meteo.com/en/pricing</w:t>
      </w:r>
    </w:p>
    <w:p>
      <w:r>
        <w:t>Đối chiếu quyền thương mại và customer endpoint ở G06; không chốt giá trong checklist.</w:t>
      </w:r>
    </w:p>
    <w:p>
      <w:r>
        <w:t>Flutter tạo ứng dụng</w:t>
      </w:r>
    </w:p>
    <w:p>
      <w:r>
        <w:t>https://docs.flutter.dev/reference/create-new-app</w:t>
      </w:r>
    </w:p>
    <w:p>
      <w:r>
        <w:t>Đối chiếu câu lệnh tạo project và organization ở G02; phiên bản SDK được khóa trong ADR.</w:t>
      </w:r>
    </w:p>
    <w:p>
      <w:r>
        <w:t>NestJS First steps</w:t>
      </w:r>
    </w:p>
    <w:p>
      <w:r>
        <w:t>https://docs.nestjs.com/first-steps</w:t>
      </w:r>
    </w:p>
    <w:p>
      <w:r>
        <w:t>Kiểm tra CLI và Node tương thích trước tạo skeleton; không dùng version latest không khóa trong CI.</w:t>
      </w:r>
    </w:p>
    <w:p>
      <w:r>
        <w:t>Android chuẩn bị phát hành</w:t>
      </w:r>
    </w:p>
    <w:p>
      <w:r>
        <w:t>https://developer.android.com/studio/publish/preparing</w:t>
      </w:r>
    </w:p>
    <w:p>
      <w:r>
        <w:t>Chuẩn bị bản release, ký và kiểm tra; yêu cầu tài khoản store kiểm tra trực tiếp ngày nộp.</w:t>
      </w:r>
    </w:p>
    <w:p>
      <w:r>
        <w:t>Apple gửi ứng dụng</w:t>
      </w:r>
    </w:p>
    <w:p>
      <w:r>
        <w:t>https://developer.apple.com/app-store/submitting/</w:t>
      </w:r>
    </w:p>
    <w:p>
      <w:r>
        <w:t>Chuẩn bị hồ sơ và submission; không mặc định upload là review đã duyệt.</w:t>
      </w:r>
    </w:p>
    <w:p>
      <w:r>
        <w:t>Các trang chính thức trên được đối chiếu khi lập checklist ngày 16 tháng 10 năm 2026. Những phần còn lại là công việc triển khai suy ra từ đặc tả và yêu cầu của chủ sản phẩm. Trước mua provider hoặc nộp store, người phụ trách phải kiểm tra điều khoản và năng lực hiện hành, lưu evidence trong issue tương ứng.</w:t>
      </w:r>
    </w:p>
    <w:p>
      <w:r>
        <w:t>Cấu hình khởi tạo cần ghi trong README</w:t>
      </w:r>
    </w:p>
    <w:p>
      <w:pPr>
        <w:pStyle w:val="ListBullet"/>
      </w:pPr>
      <w:r>
        <w:t>Mobile: FLUTTER_VERSION, applicationId hoặc bundleId theo môi trường, API_BASE_URL, APP_ENV và public map token đã hạn chế. Không có provider weather secret trong dart define hoặc resource mobile.</w:t>
      </w:r>
    </w:p>
    <w:p>
      <w:pPr>
        <w:pStyle w:val="ListBullet"/>
      </w:pPr>
      <w:r>
        <w:t>Server: NODE_VERSION, PORT, DATABASE_URL, REDIS_URL, object storage, provider host và secret reference, push credential reference, timeouts và feature flags. .env.example chỉ có placeholder.</w:t>
      </w:r>
    </w:p>
    <w:p>
      <w:pPr>
        <w:pStyle w:val="ListBullet"/>
      </w:pPr>
      <w:r>
        <w:t>CI: version lock, lệnh lint test build migrate smoke, cơ chế signing, artifact SHA và quyền deploy. Giá trị thật cấp từ vault hoặc CI secret store theo vai trò.</w:t>
      </w:r>
    </w:p>
    <w:p>
      <w:r>
        <w:br w:type="page"/>
      </w:r>
    </w:p>
    <w:p>
      <w:pPr>
        <w:pStyle w:val="Heading1"/>
      </w:pPr>
      <w:r>
        <w:t>Tiêu chí hoàn thành toàn bộ release</w:t>
      </w:r>
    </w:p>
    <w:p>
      <w:r>
        <w:t>Người nghiệm thu chỉ ký khi toàn bộ phạm vi bật trong release đạt các tiêu chí dưới. Những capability chưa mua hoặc chưa kiểm chứng phải ghi Deferred, tắt bằng flag và công bố đúng trong UI cùng store listing.</w:t>
      </w:r>
    </w:p>
    <w:p>
      <w:r>
        <w:t>☐ Clone sạch dựng được local, staging và mobile theo README; version và dependency đã khóa; CI cùng bản release truy về commit rõ ràng.</w:t>
      </w:r>
    </w:p>
    <w:p>
      <w:r>
        <w:t>☐ Mọi màn trong scope có điểm vào điểm ra, back đúng, dữ liệu đúng location date timezone units, đủ trạng thái tải thiếu lỗi offline stale và quyền bị chặn.</w:t>
      </w:r>
    </w:p>
    <w:p>
      <w:r>
        <w:t>☐ Home có AQI cùng các metric đã yêu cầu, scroll đến cuối; Drawer thao tác được; khối Sun &amp; Moon không còn trên Home; layout cũ được migrate.</w:t>
      </w:r>
    </w:p>
    <w:p>
      <w:r>
        <w:t>☐ Weather Server có schema OpenAPI và adapter thật; không số demo hoặc nhãn trạm giả; metadata và license khớp nguồn thực; không lộ key.</w:t>
      </w:r>
    </w:p>
    <w:p>
      <w:r>
        <w:t>☐ Danh mục city tỉnh alias và timezone có version; import có report và rollback; dữ liệu hành chính không được phát hành là chính thức khi chưa xác minh.</w:t>
      </w:r>
    </w:p>
    <w:p>
      <w:r>
        <w:t>☐ Push và widget của từng OS thuộc scope được thử trên thiết bị thật, đúng consent settings unit locale location và vòng đời ứng dụng.</w:t>
      </w:r>
    </w:p>
    <w:p>
      <w:r>
        <w:t>☐ Feedback tới được công cụ hỗ trợ có phân quyền; retry không tạo ticket trùng; diagnostics mặc định off và ảnh được xử lý theo policy.</w:t>
      </w:r>
    </w:p>
    <w:p>
      <w:r>
        <w:t>☐ QA01 đến QA28 và test bổ sung pass; không còn blocker critical; major được xử lý hoặc có quyết định chấp nhận rõ ràng và không làm sai dữ liệu cốt lõi.</w:t>
      </w:r>
    </w:p>
    <w:p>
      <w:r>
        <w:t>☐ Có đo hiệu năng load quota chi phí; dashboard và cảnh báo chạy; backup restore rollback và tắt nguồn lỗi đã diễn tập.</w:t>
      </w:r>
    </w:p>
    <w:p>
      <w:r>
        <w:t>☐ Data inventory, privacy terms, retention và xóa installation hoạt động đúng thực tế; bản release và store declarations khớp nhau.</w:t>
      </w:r>
    </w:p>
    <w:p>
      <w:r>
        <w:t>☐ Có bản ký, beta report, hồ sơ nộp duyệt và rollout log; quyền phát hành phụ thuộc kết quả store thực tế, không được ghi hoàn thành trước khi có kết quả.</w:t>
      </w:r>
    </w:p>
    <w:p>
      <w:r>
        <w:t>☐ Mã tài khoản domain cloud provider và runbook bàn giao cho owner; có người trực sau release và backlog việc Deferred hoặc nâng cấp.</w:t>
      </w:r>
    </w:p>
    <w:p>
      <w:r>
        <w:t>Xác nhận nghiệm thu</w:t>
      </w:r>
    </w:p>
    <w:p>
      <w:r>
        <w:t>Build và commit  ____________________    Môi trường  ____________________</w:t>
      </w:r>
    </w:p>
    <w:p>
      <w:r>
        <w:t>PO  ____________________    QA  ____________________    TL  ____________________</w:t>
      </w:r>
    </w:p>
    <w:p>
      <w:r>
        <w:t>Ngày nghiệm thu  ____________________    Link evidence  ____________________</w:t>
      </w:r>
    </w:p>
    <w:p>
      <w:r>
        <w:t>Các ngoại lệ đã duyệt và người chịu trách nhiệm  _______________________________________</w:t>
      </w: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Bản kế hoạch 1.0  •  16 tháng 10 năm 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SKYWEATHER  /  CHECKLIST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SkyWeather Danh sách công việc triển khai ứng dụng</dc:title>
  <dc:subject>Checklist dev từ tạo project đến vận hành sản phẩm</dc:subject>
  <dc:creator>SkyWeather</dc:creator>
  <cp:keywords/>
  <dc:description>generated by python-docx</dc:description>
  <cp:lastModifiedBy/>
  <cp:revision>1</cp:revision>
  <dcterms:created xsi:type="dcterms:W3CDTF">2013-12-23T23:15:00Z</dcterms:created>
  <dcterms:modified xsi:type="dcterms:W3CDTF">2013-12-23T23:15:00Z</dcterms:modified>
  <cp:category/>
</cp:coreProperties>
</file>